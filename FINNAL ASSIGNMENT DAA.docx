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01DE" w14:textId="77777777" w:rsidR="00E56340" w:rsidRDefault="00A253E4">
      <w:pPr>
        <w:jc w:val="center"/>
      </w:pPr>
      <w:r>
        <w:rPr>
          <w:b/>
          <w:sz w:val="28"/>
        </w:rPr>
        <w:t>DESIGN AND ANALYSIS OF ALGORITHMS</w:t>
      </w:r>
      <w:r>
        <w:rPr>
          <w:b/>
          <w:sz w:val="28"/>
        </w:rPr>
        <w:br/>
        <w:t>ASSIGNMENT</w:t>
      </w:r>
    </w:p>
    <w:p w14:paraId="2BBCAAEB" w14:textId="77777777" w:rsidR="00E56340" w:rsidRDefault="00A253E4">
      <w:pPr>
        <w:spacing w:after="80"/>
      </w:pPr>
      <w:r>
        <w:rPr>
          <w:b/>
        </w:rPr>
        <w:t xml:space="preserve">Course Code &amp; Name : </w:t>
      </w:r>
      <w:r>
        <w:t>CSA06 - Design and Analysis of Algorithms</w:t>
      </w:r>
    </w:p>
    <w:p w14:paraId="7FF5CA37" w14:textId="77777777" w:rsidR="00E56340" w:rsidRDefault="00A253E4">
      <w:pPr>
        <w:spacing w:after="80"/>
      </w:pPr>
      <w:r>
        <w:rPr>
          <w:b/>
        </w:rPr>
        <w:t xml:space="preserve">Assignment Title: </w:t>
      </w:r>
      <w:r>
        <w:t>Efficient Route Planning Using Graph Algorithms</w:t>
      </w:r>
    </w:p>
    <w:p w14:paraId="135B9FD0" w14:textId="77777777" w:rsidR="00E56340" w:rsidRDefault="00A253E4">
      <w:pPr>
        <w:spacing w:after="80"/>
      </w:pPr>
      <w:r>
        <w:rPr>
          <w:b/>
        </w:rPr>
        <w:t>Course Outcome(s) – CO:</w:t>
      </w:r>
    </w:p>
    <w:p w14:paraId="3D0E9D8B" w14:textId="77777777" w:rsidR="00E56340" w:rsidRDefault="00A253E4">
      <w:pPr>
        <w:spacing w:after="40"/>
        <w:ind w:left="432"/>
      </w:pPr>
      <w:r>
        <w:t>CO1: Analyse the efficiency of recursive and non-recursive algorithms using asymptotic notations (Big-O, Ω, Θ) and complexity-analysis methods.</w:t>
      </w:r>
    </w:p>
    <w:p w14:paraId="74BEB310" w14:textId="77777777" w:rsidR="00E56340" w:rsidRDefault="00A253E4">
      <w:pPr>
        <w:spacing w:after="40"/>
        <w:ind w:left="432"/>
      </w:pPr>
      <w:r>
        <w:t>CO2: Apply brute-force techniques such as sorting and searching to solve computational problems.</w:t>
      </w:r>
    </w:p>
    <w:p w14:paraId="52E85749" w14:textId="77777777" w:rsidR="00E56340" w:rsidRDefault="00A253E4">
      <w:pPr>
        <w:spacing w:after="40"/>
        <w:ind w:left="432"/>
      </w:pPr>
      <w:r>
        <w:t>CO3: Apply divide-and-conquer and graph-based techniques to design efficient algorithmic solutions.</w:t>
      </w:r>
    </w:p>
    <w:p w14:paraId="366969B5" w14:textId="77777777" w:rsidR="00E56340" w:rsidRDefault="00A253E4">
      <w:pPr>
        <w:spacing w:after="80"/>
      </w:pPr>
      <w:r>
        <w:rPr>
          <w:b/>
        </w:rPr>
        <w:t>Bloom’s Taxonomy Level</w:t>
      </w:r>
      <w:r>
        <w:t>L4 – Analyse; L5 – Evaluate; L6 – Create</w:t>
      </w:r>
    </w:p>
    <w:p w14:paraId="05090499" w14:textId="77777777" w:rsidR="00E56340" w:rsidRDefault="00A253E4">
      <w:pPr>
        <w:spacing w:after="80"/>
      </w:pPr>
      <w:r>
        <w:rPr>
          <w:b/>
        </w:rPr>
        <w:t>SDG Mapping (SDG 1-17)</w:t>
      </w:r>
      <w:r>
        <w:t>SDG 9 – Industry, Innovation and Infrastructure</w:t>
      </w:r>
    </w:p>
    <w:p w14:paraId="46020BC4" w14:textId="77777777" w:rsidR="00E56340" w:rsidRDefault="00A253E4" w:rsidP="00632A8A">
      <w:pPr>
        <w:spacing w:after="80"/>
        <w:jc w:val="both"/>
      </w:pPr>
      <w:r>
        <w:rPr>
          <w:b/>
        </w:rPr>
        <w:t xml:space="preserve">Problem Statement : </w:t>
      </w:r>
      <w:r>
        <w:t>A logistics company needs to determine the most efficient routes for transporting goods between multiple cities. The transportation network is represented as a weighted graph, where vertices represent cities and edges represent roads with associated travel costs or distances. Develop, implement, and evaluate suitable graph-based algorithms to determine the shortest paths between locations. Implement (i) Dijkstra’s algorithm for graphs with non-negative edge weights and (ii) Bellman-Ford algorithm as an alternative shortest-path approach. Analyse the theoretical efficiency of both algorithms using Big-O, Ω, and Θ notations, including their time and space complexities. Experimentally evaluate both algorithms using graphs of increasing numbers of vertices and edges, considering sparse and dense networks. Measure execution time, number of edge relaxations/comparisons, memory utilisation, and scalability. Based on the theoretical and experimental results, identify the most appropriate algorithm for different transportation-network scenarios and justify the choice with respect to computational efficiency, graph characteristics, and practical constraints — reflecting Bloom’s Levels 4–6 (Analyse, Evaluate, Create) and contributing to SDG 9 (Industry, Innovation and Infrastructure).</w:t>
      </w:r>
    </w:p>
    <w:p w14:paraId="578A4228" w14:textId="77777777" w:rsidR="00E56340" w:rsidRDefault="00A253E4" w:rsidP="00632A8A">
      <w:pPr>
        <w:spacing w:after="80"/>
        <w:jc w:val="both"/>
      </w:pPr>
      <w:r>
        <w:rPr>
          <w:b/>
        </w:rPr>
        <w:t xml:space="preserve">Constraints: </w:t>
      </w:r>
      <w:r>
        <w:t>Use a publicly available or synthetically generated weighted graph dataset with sufficient records to test multiple graph sizes. Edge weights must be non-negative for Dijkstra’s algorithm; Bellman-Ford may additionally be tested with negative edges where appropriate, but negative cycles must be identified and reported. Both algorithms must be executed in the same computational environment using identical input graphs for fair comparison. Test both sparse and dense graphs and report empirical timings, edge-relaxation/comparison counts, memory utilisation, and scalability. Clearly document the graph-generation method or dataset source, assumptions, algorithm limitations, and the criteria used to recommend an algorithm.</w:t>
      </w:r>
    </w:p>
    <w:p w14:paraId="6E18DE35" w14:textId="77777777" w:rsidR="00E56340" w:rsidRDefault="00E56340"/>
    <w:p w14:paraId="4B1183C0" w14:textId="77777777" w:rsidR="00E56340" w:rsidRDefault="00A253E4">
      <w:r>
        <w:rPr>
          <w:b/>
        </w:rPr>
        <w:t>Suggested Assessment Requirements</w:t>
      </w:r>
    </w:p>
    <w:tbl>
      <w:tblPr>
        <w:tblStyle w:val="TableGrid"/>
        <w:tblW w:w="0" w:type="auto"/>
        <w:jc w:val="center"/>
        <w:tblLook w:val="04A0" w:firstRow="1" w:lastRow="0" w:firstColumn="1" w:lastColumn="0" w:noHBand="0" w:noVBand="1"/>
      </w:tblPr>
      <w:tblGrid>
        <w:gridCol w:w="4962"/>
        <w:gridCol w:w="4964"/>
      </w:tblGrid>
      <w:tr w:rsidR="00E56340" w14:paraId="79E133B4" w14:textId="77777777">
        <w:trPr>
          <w:jc w:val="center"/>
        </w:trPr>
        <w:tc>
          <w:tcPr>
            <w:tcW w:w="4968" w:type="dxa"/>
          </w:tcPr>
          <w:p w14:paraId="79F8372F" w14:textId="77777777" w:rsidR="00E56340" w:rsidRDefault="00A253E4">
            <w:r>
              <w:t>Component</w:t>
            </w:r>
          </w:p>
        </w:tc>
        <w:tc>
          <w:tcPr>
            <w:tcW w:w="4968" w:type="dxa"/>
          </w:tcPr>
          <w:p w14:paraId="426A0F7E" w14:textId="77777777" w:rsidR="00E56340" w:rsidRDefault="00A253E4">
            <w:r>
              <w:t>Requirement</w:t>
            </w:r>
          </w:p>
        </w:tc>
      </w:tr>
      <w:tr w:rsidR="00E56340" w14:paraId="4BAFDA32" w14:textId="77777777">
        <w:trPr>
          <w:jc w:val="center"/>
        </w:trPr>
        <w:tc>
          <w:tcPr>
            <w:tcW w:w="4968" w:type="dxa"/>
            <w:vAlign w:val="center"/>
          </w:tcPr>
          <w:p w14:paraId="4F8985EA" w14:textId="77777777" w:rsidR="00E56340" w:rsidRDefault="00A253E4">
            <w:r>
              <w:t>Algorithm Implementation</w:t>
            </w:r>
          </w:p>
        </w:tc>
        <w:tc>
          <w:tcPr>
            <w:tcW w:w="4968" w:type="dxa"/>
            <w:vAlign w:val="center"/>
          </w:tcPr>
          <w:p w14:paraId="69E32FDB" w14:textId="77777777" w:rsidR="00E56340" w:rsidRDefault="00A253E4">
            <w:r>
              <w:t>Implement Dijkstra’s and Bellman-Ford algorithms.</w:t>
            </w:r>
          </w:p>
        </w:tc>
      </w:tr>
      <w:tr w:rsidR="00E56340" w14:paraId="1B05DED2" w14:textId="77777777">
        <w:trPr>
          <w:jc w:val="center"/>
        </w:trPr>
        <w:tc>
          <w:tcPr>
            <w:tcW w:w="4968" w:type="dxa"/>
            <w:vAlign w:val="center"/>
          </w:tcPr>
          <w:p w14:paraId="345290BF" w14:textId="77777777" w:rsidR="00E56340" w:rsidRDefault="00A253E4">
            <w:r>
              <w:t>Complexity Analysis</w:t>
            </w:r>
          </w:p>
        </w:tc>
        <w:tc>
          <w:tcPr>
            <w:tcW w:w="4968" w:type="dxa"/>
            <w:vAlign w:val="center"/>
          </w:tcPr>
          <w:p w14:paraId="5E87CE65" w14:textId="77777777" w:rsidR="00E56340" w:rsidRDefault="00A253E4">
            <w:r>
              <w:t>Derive and compare Big-O, Ω, and Θ time/space complexities.</w:t>
            </w:r>
          </w:p>
        </w:tc>
      </w:tr>
      <w:tr w:rsidR="00E56340" w14:paraId="6CBFF982" w14:textId="77777777">
        <w:trPr>
          <w:jc w:val="center"/>
        </w:trPr>
        <w:tc>
          <w:tcPr>
            <w:tcW w:w="4968" w:type="dxa"/>
            <w:vAlign w:val="center"/>
          </w:tcPr>
          <w:p w14:paraId="4B41E7DE" w14:textId="77777777" w:rsidR="00E56340" w:rsidRDefault="00A253E4">
            <w:r>
              <w:t>Experimental Evaluation</w:t>
            </w:r>
          </w:p>
        </w:tc>
        <w:tc>
          <w:tcPr>
            <w:tcW w:w="4968" w:type="dxa"/>
            <w:vAlign w:val="center"/>
          </w:tcPr>
          <w:p w14:paraId="3A6917B9" w14:textId="77777777" w:rsidR="00E56340" w:rsidRDefault="00A253E4">
            <w:r>
              <w:t>Test increasing graph sizes and sparse/dense graph structures.</w:t>
            </w:r>
          </w:p>
        </w:tc>
      </w:tr>
      <w:tr w:rsidR="00E56340" w14:paraId="246910BB" w14:textId="77777777">
        <w:trPr>
          <w:jc w:val="center"/>
        </w:trPr>
        <w:tc>
          <w:tcPr>
            <w:tcW w:w="4968" w:type="dxa"/>
            <w:vAlign w:val="center"/>
          </w:tcPr>
          <w:p w14:paraId="1BD3E03F" w14:textId="77777777" w:rsidR="00E56340" w:rsidRDefault="00A253E4">
            <w:r>
              <w:t>Performance Metrics</w:t>
            </w:r>
          </w:p>
        </w:tc>
        <w:tc>
          <w:tcPr>
            <w:tcW w:w="4968" w:type="dxa"/>
            <w:vAlign w:val="center"/>
          </w:tcPr>
          <w:p w14:paraId="2A4E99A5" w14:textId="77777777" w:rsidR="00E56340" w:rsidRDefault="00A253E4">
            <w:r>
              <w:t>Record execution time, edge relaxations/comparisons, memory use, and scalability.</w:t>
            </w:r>
          </w:p>
        </w:tc>
      </w:tr>
      <w:tr w:rsidR="00E56340" w14:paraId="0E3EB66C" w14:textId="77777777">
        <w:trPr>
          <w:jc w:val="center"/>
        </w:trPr>
        <w:tc>
          <w:tcPr>
            <w:tcW w:w="4968" w:type="dxa"/>
            <w:vAlign w:val="center"/>
          </w:tcPr>
          <w:p w14:paraId="6DB39BD7" w14:textId="77777777" w:rsidR="00E56340" w:rsidRDefault="00A253E4">
            <w:r>
              <w:t>Evaluation &amp; Recommendation</w:t>
            </w:r>
          </w:p>
        </w:tc>
        <w:tc>
          <w:tcPr>
            <w:tcW w:w="4968" w:type="dxa"/>
            <w:vAlign w:val="center"/>
          </w:tcPr>
          <w:p w14:paraId="1E6E7301" w14:textId="77777777" w:rsidR="00E56340" w:rsidRDefault="00A253E4">
            <w:r>
              <w:t>Recommend the suitable algorithm for different network conditions with justification.</w:t>
            </w:r>
          </w:p>
        </w:tc>
      </w:tr>
    </w:tbl>
    <w:p w14:paraId="23875227" w14:textId="77777777" w:rsidR="00A8497B" w:rsidRPr="00A8497B" w:rsidRDefault="00000000" w:rsidP="00A8497B">
      <w:r>
        <w:lastRenderedPageBreak/>
        <w:pict w14:anchorId="5C250F69">
          <v:rect id="_x0000_i1025" style="width:0;height:1.5pt" o:hralign="center" o:hrstd="t" o:hr="t" fillcolor="#a0a0a0" stroked="f"/>
        </w:pict>
      </w:r>
    </w:p>
    <w:p w14:paraId="1967605C" w14:textId="77777777" w:rsidR="00A8497B" w:rsidRPr="00A8497B" w:rsidRDefault="00A8497B" w:rsidP="00A8497B">
      <w:pPr>
        <w:rPr>
          <w:b/>
          <w:bCs/>
        </w:rPr>
      </w:pPr>
      <w:r w:rsidRPr="00A8497B">
        <w:rPr>
          <w:b/>
          <w:bCs/>
        </w:rPr>
        <w:t>1. INTRODUCTION</w:t>
      </w:r>
    </w:p>
    <w:p w14:paraId="2DE87A1F" w14:textId="77777777" w:rsidR="00A8497B" w:rsidRPr="00A8497B" w:rsidRDefault="00A8497B" w:rsidP="00A8497B">
      <w:r w:rsidRPr="00A8497B">
        <w:t>Route planning is an important problem in logistics and transportation systems. A logistics company may need to transport goods between several cities while minimizing travel distance, cost, or time.</w:t>
      </w:r>
    </w:p>
    <w:p w14:paraId="4AA1C2CA" w14:textId="77777777" w:rsidR="00A8497B" w:rsidRPr="00A8497B" w:rsidRDefault="00A8497B" w:rsidP="00A8497B">
      <w:r w:rsidRPr="00A8497B">
        <w:t xml:space="preserve">In this assignment, the transportation network is represented using a </w:t>
      </w:r>
      <w:r w:rsidRPr="00A8497B">
        <w:rPr>
          <w:b/>
          <w:bCs/>
        </w:rPr>
        <w:t>weighted graph</w:t>
      </w:r>
      <w:r w:rsidRPr="00A8497B">
        <w:t>.</w:t>
      </w:r>
    </w:p>
    <w:p w14:paraId="3ABA9CD2" w14:textId="77777777" w:rsidR="00A8497B" w:rsidRPr="00A8497B" w:rsidRDefault="00A8497B" w:rsidP="00A253E4">
      <w:pPr>
        <w:numPr>
          <w:ilvl w:val="0"/>
          <w:numId w:val="7"/>
        </w:numPr>
      </w:pPr>
      <w:r w:rsidRPr="00A8497B">
        <w:rPr>
          <w:b/>
          <w:bCs/>
        </w:rPr>
        <w:t>Vertices (nodes)</w:t>
      </w:r>
      <w:r w:rsidRPr="00A8497B">
        <w:t xml:space="preserve"> represent cities.</w:t>
      </w:r>
    </w:p>
    <w:p w14:paraId="241EEB2C" w14:textId="77777777" w:rsidR="00A8497B" w:rsidRPr="00A8497B" w:rsidRDefault="00A8497B" w:rsidP="00A253E4">
      <w:pPr>
        <w:numPr>
          <w:ilvl w:val="0"/>
          <w:numId w:val="7"/>
        </w:numPr>
      </w:pPr>
      <w:r w:rsidRPr="00A8497B">
        <w:rPr>
          <w:b/>
          <w:bCs/>
        </w:rPr>
        <w:t>Edges</w:t>
      </w:r>
      <w:r w:rsidRPr="00A8497B">
        <w:t xml:space="preserve"> represent roads connecting cities.</w:t>
      </w:r>
    </w:p>
    <w:p w14:paraId="5130CA61" w14:textId="77777777" w:rsidR="00A8497B" w:rsidRPr="00A8497B" w:rsidRDefault="00A8497B" w:rsidP="00A253E4">
      <w:pPr>
        <w:numPr>
          <w:ilvl w:val="0"/>
          <w:numId w:val="7"/>
        </w:numPr>
      </w:pPr>
      <w:r w:rsidRPr="00A8497B">
        <w:rPr>
          <w:b/>
          <w:bCs/>
        </w:rPr>
        <w:t>Edge weights</w:t>
      </w:r>
      <w:r w:rsidRPr="00A8497B">
        <w:t xml:space="preserve"> represent distance, travel cost, or travel time.</w:t>
      </w:r>
    </w:p>
    <w:p w14:paraId="57D0CB72" w14:textId="77777777" w:rsidR="00A8497B" w:rsidRPr="00A8497B" w:rsidRDefault="00A8497B" w:rsidP="00A8497B">
      <w:r w:rsidRPr="00A8497B">
        <w:t xml:space="preserve">The main objective is to find the </w:t>
      </w:r>
      <w:r w:rsidRPr="00A8497B">
        <w:rPr>
          <w:b/>
          <w:bCs/>
        </w:rPr>
        <w:t>shortest path from a selected source city to all other cities</w:t>
      </w:r>
      <w:r w:rsidRPr="00A8497B">
        <w:t>.</w:t>
      </w:r>
    </w:p>
    <w:p w14:paraId="0019B6F3" w14:textId="77777777" w:rsidR="00A8497B" w:rsidRPr="00A8497B" w:rsidRDefault="00A8497B" w:rsidP="00A8497B">
      <w:r w:rsidRPr="00A8497B">
        <w:t>Two graph algorithms are implemented and compared:</w:t>
      </w:r>
    </w:p>
    <w:p w14:paraId="758C3648" w14:textId="77777777" w:rsidR="00A8497B" w:rsidRPr="00A8497B" w:rsidRDefault="00A8497B" w:rsidP="00A253E4">
      <w:pPr>
        <w:numPr>
          <w:ilvl w:val="0"/>
          <w:numId w:val="8"/>
        </w:numPr>
      </w:pPr>
      <w:r w:rsidRPr="00A8497B">
        <w:rPr>
          <w:b/>
          <w:bCs/>
        </w:rPr>
        <w:t>Dijkstra’s Algorithm</w:t>
      </w:r>
    </w:p>
    <w:p w14:paraId="1F0B563B" w14:textId="77777777" w:rsidR="00A8497B" w:rsidRPr="00A8497B" w:rsidRDefault="00A8497B" w:rsidP="00A253E4">
      <w:pPr>
        <w:numPr>
          <w:ilvl w:val="0"/>
          <w:numId w:val="8"/>
        </w:numPr>
      </w:pPr>
      <w:r w:rsidRPr="00A8497B">
        <w:rPr>
          <w:b/>
          <w:bCs/>
        </w:rPr>
        <w:t>Bellman-Ford Algorithm</w:t>
      </w:r>
    </w:p>
    <w:p w14:paraId="10F7D01B" w14:textId="77777777" w:rsidR="00A8497B" w:rsidRPr="00A8497B" w:rsidRDefault="00A8497B" w:rsidP="00A8497B">
      <w:r w:rsidRPr="00A8497B">
        <w:t>Both algorithms solve the single-source shortest-path problem, but they have different computational characteristics and limitations.</w:t>
      </w:r>
    </w:p>
    <w:p w14:paraId="0DF757E8" w14:textId="77777777" w:rsidR="00A8497B" w:rsidRPr="00A8497B" w:rsidRDefault="00000000" w:rsidP="00A8497B">
      <w:r>
        <w:pict w14:anchorId="14CD2409">
          <v:rect id="_x0000_i1026" style="width:0;height:1.5pt" o:hralign="center" o:hrstd="t" o:hr="t" fillcolor="#a0a0a0" stroked="f"/>
        </w:pict>
      </w:r>
    </w:p>
    <w:p w14:paraId="64F40651" w14:textId="77777777" w:rsidR="00A8497B" w:rsidRPr="00A8497B" w:rsidRDefault="00A8497B" w:rsidP="00A8497B">
      <w:pPr>
        <w:rPr>
          <w:b/>
          <w:bCs/>
        </w:rPr>
      </w:pPr>
      <w:r w:rsidRPr="00A8497B">
        <w:rPr>
          <w:b/>
          <w:bCs/>
        </w:rPr>
        <w:t>2. PROBLEM STATEMENT</w:t>
      </w:r>
    </w:p>
    <w:p w14:paraId="00A3439F" w14:textId="77777777" w:rsidR="00A8497B" w:rsidRPr="00A8497B" w:rsidRDefault="00A8497B" w:rsidP="00A8497B">
      <w:r w:rsidRPr="00A8497B">
        <w:t>A logistics company needs to determine the most efficient routes for transporting goods between multiple cities.</w:t>
      </w:r>
    </w:p>
    <w:p w14:paraId="1265D759" w14:textId="77777777" w:rsidR="00A8497B" w:rsidRPr="00A8497B" w:rsidRDefault="00A8497B" w:rsidP="00A8497B">
      <w:r w:rsidRPr="00A8497B">
        <w:t xml:space="preserve">The transportation network is represented as a weighted graph. The objective is to implement </w:t>
      </w:r>
      <w:r w:rsidRPr="00A8497B">
        <w:rPr>
          <w:b/>
          <w:bCs/>
        </w:rPr>
        <w:t>Dijkstra’s algorithm</w:t>
      </w:r>
      <w:r w:rsidRPr="00A8497B">
        <w:t xml:space="preserve"> for graphs containing non-negative edge weights and </w:t>
      </w:r>
      <w:r w:rsidRPr="00A8497B">
        <w:rPr>
          <w:b/>
          <w:bCs/>
        </w:rPr>
        <w:t>Bellman-Ford algorithm</w:t>
      </w:r>
      <w:r w:rsidRPr="00A8497B">
        <w:t xml:space="preserve"> as an alternative shortest-path algorithm.</w:t>
      </w:r>
    </w:p>
    <w:p w14:paraId="680327BB" w14:textId="77777777" w:rsidR="00A8497B" w:rsidRPr="00A8497B" w:rsidRDefault="00A8497B" w:rsidP="00A8497B">
      <w:r w:rsidRPr="00A8497B">
        <w:t>The algorithms are evaluated using graphs of increasing sizes under:</w:t>
      </w:r>
    </w:p>
    <w:p w14:paraId="5C181154" w14:textId="77777777" w:rsidR="00A8497B" w:rsidRPr="00A8497B" w:rsidRDefault="00A8497B" w:rsidP="00A253E4">
      <w:pPr>
        <w:numPr>
          <w:ilvl w:val="0"/>
          <w:numId w:val="9"/>
        </w:numPr>
      </w:pPr>
      <w:r w:rsidRPr="00A8497B">
        <w:t>Sparse networks</w:t>
      </w:r>
    </w:p>
    <w:p w14:paraId="225DA453" w14:textId="77777777" w:rsidR="00A8497B" w:rsidRPr="00A8497B" w:rsidRDefault="00A8497B" w:rsidP="00A253E4">
      <w:pPr>
        <w:numPr>
          <w:ilvl w:val="0"/>
          <w:numId w:val="9"/>
        </w:numPr>
      </w:pPr>
      <w:r w:rsidRPr="00A8497B">
        <w:t>Dense networks</w:t>
      </w:r>
    </w:p>
    <w:p w14:paraId="7D75D1B3" w14:textId="77777777" w:rsidR="00A8497B" w:rsidRPr="00A8497B" w:rsidRDefault="00A8497B" w:rsidP="00A8497B">
      <w:r w:rsidRPr="00A8497B">
        <w:t>The following performance metrics are measured:</w:t>
      </w:r>
    </w:p>
    <w:p w14:paraId="2BFAC028" w14:textId="77777777" w:rsidR="00A8497B" w:rsidRPr="00A8497B" w:rsidRDefault="00A8497B" w:rsidP="00A253E4">
      <w:pPr>
        <w:numPr>
          <w:ilvl w:val="0"/>
          <w:numId w:val="10"/>
        </w:numPr>
      </w:pPr>
      <w:r w:rsidRPr="00A8497B">
        <w:t>Execution time</w:t>
      </w:r>
    </w:p>
    <w:p w14:paraId="4DAA8962" w14:textId="77777777" w:rsidR="00A8497B" w:rsidRPr="00A8497B" w:rsidRDefault="00A8497B" w:rsidP="00A253E4">
      <w:pPr>
        <w:numPr>
          <w:ilvl w:val="0"/>
          <w:numId w:val="10"/>
        </w:numPr>
      </w:pPr>
      <w:r w:rsidRPr="00A8497B">
        <w:t>Number of edge relaxations</w:t>
      </w:r>
    </w:p>
    <w:p w14:paraId="2265600D" w14:textId="77777777" w:rsidR="00A8497B" w:rsidRPr="00A8497B" w:rsidRDefault="00A8497B" w:rsidP="00A253E4">
      <w:pPr>
        <w:numPr>
          <w:ilvl w:val="0"/>
          <w:numId w:val="10"/>
        </w:numPr>
      </w:pPr>
      <w:r w:rsidRPr="00A8497B">
        <w:t>Number of comparisons</w:t>
      </w:r>
    </w:p>
    <w:p w14:paraId="26229855" w14:textId="77777777" w:rsidR="00A8497B" w:rsidRPr="00A8497B" w:rsidRDefault="00A8497B" w:rsidP="00A253E4">
      <w:pPr>
        <w:numPr>
          <w:ilvl w:val="0"/>
          <w:numId w:val="10"/>
        </w:numPr>
      </w:pPr>
      <w:r w:rsidRPr="00A8497B">
        <w:t xml:space="preserve">Memory </w:t>
      </w:r>
      <w:proofErr w:type="spellStart"/>
      <w:r w:rsidRPr="00A8497B">
        <w:t>utilisation</w:t>
      </w:r>
      <w:proofErr w:type="spellEnd"/>
    </w:p>
    <w:p w14:paraId="183AC4E8" w14:textId="77777777" w:rsidR="00A8497B" w:rsidRPr="00A8497B" w:rsidRDefault="00A8497B" w:rsidP="00A253E4">
      <w:pPr>
        <w:numPr>
          <w:ilvl w:val="0"/>
          <w:numId w:val="10"/>
        </w:numPr>
      </w:pPr>
      <w:r w:rsidRPr="00A8497B">
        <w:t>Scalability</w:t>
      </w:r>
    </w:p>
    <w:p w14:paraId="21A0AB76" w14:textId="77777777" w:rsidR="00A8497B" w:rsidRPr="00A8497B" w:rsidRDefault="00A8497B" w:rsidP="00A8497B">
      <w:r w:rsidRPr="00A8497B">
        <w:t>The theoretical and experimental results are then compared to determine which algorithm is more suitable for different transportation-network conditions.</w:t>
      </w:r>
    </w:p>
    <w:p w14:paraId="2BDE83AB" w14:textId="77777777" w:rsidR="00A8497B" w:rsidRPr="00A8497B" w:rsidRDefault="00000000" w:rsidP="00A8497B">
      <w:r>
        <w:pict w14:anchorId="1CEC2E89">
          <v:rect id="_x0000_i1027" style="width:0;height:1.5pt" o:hralign="center" o:hrstd="t" o:hr="t" fillcolor="#a0a0a0" stroked="f"/>
        </w:pict>
      </w:r>
    </w:p>
    <w:p w14:paraId="126DFAA2" w14:textId="77777777" w:rsidR="00A8497B" w:rsidRPr="00A8497B" w:rsidRDefault="00A8497B" w:rsidP="00A8497B">
      <w:pPr>
        <w:rPr>
          <w:b/>
          <w:bCs/>
        </w:rPr>
      </w:pPr>
      <w:r w:rsidRPr="00A8497B">
        <w:rPr>
          <w:b/>
          <w:bCs/>
        </w:rPr>
        <w:t>3. OBJECTIVES</w:t>
      </w:r>
    </w:p>
    <w:p w14:paraId="2034E595" w14:textId="77777777" w:rsidR="00A8497B" w:rsidRPr="00A8497B" w:rsidRDefault="00A8497B" w:rsidP="00A8497B">
      <w:r w:rsidRPr="00A8497B">
        <w:t>The main objectives of this assignment are:</w:t>
      </w:r>
    </w:p>
    <w:p w14:paraId="2858389B" w14:textId="77777777" w:rsidR="00A8497B" w:rsidRPr="00A8497B" w:rsidRDefault="00A8497B" w:rsidP="00A253E4">
      <w:pPr>
        <w:numPr>
          <w:ilvl w:val="0"/>
          <w:numId w:val="11"/>
        </w:numPr>
      </w:pPr>
      <w:r w:rsidRPr="00A8497B">
        <w:t>To understand shortest-path algorithms in weighted graphs.</w:t>
      </w:r>
    </w:p>
    <w:p w14:paraId="5B8063FB" w14:textId="77777777" w:rsidR="00A8497B" w:rsidRPr="00A8497B" w:rsidRDefault="00A8497B" w:rsidP="00A253E4">
      <w:pPr>
        <w:numPr>
          <w:ilvl w:val="0"/>
          <w:numId w:val="11"/>
        </w:numPr>
      </w:pPr>
      <w:r w:rsidRPr="00A8497B">
        <w:t>To implement Dijkstra’s algorithm.</w:t>
      </w:r>
    </w:p>
    <w:p w14:paraId="67886D92" w14:textId="77777777" w:rsidR="00A8497B" w:rsidRPr="00A8497B" w:rsidRDefault="00A8497B" w:rsidP="00A253E4">
      <w:pPr>
        <w:numPr>
          <w:ilvl w:val="0"/>
          <w:numId w:val="11"/>
        </w:numPr>
      </w:pPr>
      <w:r w:rsidRPr="00A8497B">
        <w:t>To implement Bellman-Ford algorithm.</w:t>
      </w:r>
    </w:p>
    <w:p w14:paraId="77E06EA0" w14:textId="77777777" w:rsidR="00A8497B" w:rsidRPr="00A8497B" w:rsidRDefault="00A8497B" w:rsidP="00A253E4">
      <w:pPr>
        <w:numPr>
          <w:ilvl w:val="0"/>
          <w:numId w:val="11"/>
        </w:numPr>
      </w:pPr>
      <w:r w:rsidRPr="00A8497B">
        <w:t xml:space="preserve">To </w:t>
      </w:r>
      <w:proofErr w:type="spellStart"/>
      <w:r w:rsidRPr="00A8497B">
        <w:t>analyse</w:t>
      </w:r>
      <w:proofErr w:type="spellEnd"/>
      <w:r w:rsidRPr="00A8497B">
        <w:t xml:space="preserve"> the time complexity of both algorithms.</w:t>
      </w:r>
    </w:p>
    <w:p w14:paraId="7800E23D" w14:textId="77777777" w:rsidR="00A8497B" w:rsidRPr="00A8497B" w:rsidRDefault="00A8497B" w:rsidP="00A253E4">
      <w:pPr>
        <w:numPr>
          <w:ilvl w:val="0"/>
          <w:numId w:val="11"/>
        </w:numPr>
      </w:pPr>
      <w:r w:rsidRPr="00A8497B">
        <w:t xml:space="preserve">To </w:t>
      </w:r>
      <w:proofErr w:type="spellStart"/>
      <w:r w:rsidRPr="00A8497B">
        <w:t>analyse</w:t>
      </w:r>
      <w:proofErr w:type="spellEnd"/>
      <w:r w:rsidRPr="00A8497B">
        <w:t xml:space="preserve"> their space complexity.</w:t>
      </w:r>
    </w:p>
    <w:p w14:paraId="54F43093" w14:textId="77777777" w:rsidR="00A8497B" w:rsidRPr="00A8497B" w:rsidRDefault="00A8497B" w:rsidP="00A253E4">
      <w:pPr>
        <w:numPr>
          <w:ilvl w:val="0"/>
          <w:numId w:val="11"/>
        </w:numPr>
      </w:pPr>
      <w:r w:rsidRPr="00A8497B">
        <w:t>To compare their performance on sparse and dense graphs.</w:t>
      </w:r>
    </w:p>
    <w:p w14:paraId="36F85F54" w14:textId="77777777" w:rsidR="00A8497B" w:rsidRPr="00A8497B" w:rsidRDefault="00A8497B" w:rsidP="00A253E4">
      <w:pPr>
        <w:numPr>
          <w:ilvl w:val="0"/>
          <w:numId w:val="11"/>
        </w:numPr>
      </w:pPr>
      <w:r w:rsidRPr="00A8497B">
        <w:t>To measure execution time and edge-relaxation operations.</w:t>
      </w:r>
    </w:p>
    <w:p w14:paraId="716DF0E1" w14:textId="77777777" w:rsidR="00A8497B" w:rsidRPr="00A8497B" w:rsidRDefault="00A8497B" w:rsidP="00A253E4">
      <w:pPr>
        <w:numPr>
          <w:ilvl w:val="0"/>
          <w:numId w:val="11"/>
        </w:numPr>
      </w:pPr>
      <w:r w:rsidRPr="00A8497B">
        <w:t>To study memory requirements.</w:t>
      </w:r>
    </w:p>
    <w:p w14:paraId="21BEE000" w14:textId="77777777" w:rsidR="00A8497B" w:rsidRPr="00A8497B" w:rsidRDefault="00A8497B" w:rsidP="00A253E4">
      <w:pPr>
        <w:numPr>
          <w:ilvl w:val="0"/>
          <w:numId w:val="11"/>
        </w:numPr>
      </w:pPr>
      <w:r w:rsidRPr="00A8497B">
        <w:t>To evaluate the scalability of both algorithms.</w:t>
      </w:r>
    </w:p>
    <w:p w14:paraId="32A42802" w14:textId="77777777" w:rsidR="00A8497B" w:rsidRPr="00A8497B" w:rsidRDefault="00A8497B" w:rsidP="00A253E4">
      <w:pPr>
        <w:numPr>
          <w:ilvl w:val="0"/>
          <w:numId w:val="11"/>
        </w:numPr>
      </w:pPr>
      <w:r w:rsidRPr="00A8497B">
        <w:t>To recommend the appropriate algorithm for different transportation scenarios.</w:t>
      </w:r>
    </w:p>
    <w:p w14:paraId="5E9F9D8E" w14:textId="77777777" w:rsidR="00A8497B" w:rsidRPr="00A8497B" w:rsidRDefault="00000000" w:rsidP="00A8497B">
      <w:r>
        <w:pict w14:anchorId="2BC1F944">
          <v:rect id="_x0000_i1028" style="width:0;height:1.5pt" o:hralign="center" o:hrstd="t" o:hr="t" fillcolor="#a0a0a0" stroked="f"/>
        </w:pict>
      </w:r>
    </w:p>
    <w:p w14:paraId="2C6C3FB5" w14:textId="77777777" w:rsidR="00A8497B" w:rsidRPr="00A8497B" w:rsidRDefault="00A8497B" w:rsidP="00A8497B">
      <w:pPr>
        <w:rPr>
          <w:b/>
          <w:bCs/>
        </w:rPr>
      </w:pPr>
      <w:r w:rsidRPr="00A8497B">
        <w:rPr>
          <w:b/>
          <w:bCs/>
        </w:rPr>
        <w:t>4. GRAPH REPRESENTATION</w:t>
      </w:r>
    </w:p>
    <w:p w14:paraId="4FD4C48A" w14:textId="77777777" w:rsidR="00A8497B" w:rsidRPr="00A8497B" w:rsidRDefault="00A8497B" w:rsidP="00A8497B">
      <w:r w:rsidRPr="00A8497B">
        <w:t>A transportation network can be represented using the following example:</w:t>
      </w:r>
    </w:p>
    <w:p w14:paraId="3084CE68" w14:textId="7B441EA5" w:rsidR="00A8497B" w:rsidRPr="00A8497B" w:rsidRDefault="00A8497B" w:rsidP="00A8497B">
      <w:r w:rsidRPr="00A8497B">
        <w:rPr>
          <w:noProof/>
        </w:rPr>
        <w:drawing>
          <wp:inline distT="0" distB="0" distL="0" distR="0" wp14:anchorId="4B8461B8" wp14:editId="30C7C7AE">
            <wp:extent cx="5981700" cy="3055620"/>
            <wp:effectExtent l="0" t="0" r="0" b="0"/>
            <wp:docPr id="791078355"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1700" cy="3055620"/>
                    </a:xfrm>
                    <a:prstGeom prst="rect">
                      <a:avLst/>
                    </a:prstGeom>
                    <a:noFill/>
                    <a:ln>
                      <a:noFill/>
                    </a:ln>
                  </pic:spPr>
                </pic:pic>
              </a:graphicData>
            </a:graphic>
          </wp:inline>
        </w:drawing>
      </w:r>
    </w:p>
    <w:p w14:paraId="71EF3150" w14:textId="4D85033C" w:rsidR="00A8497B" w:rsidRPr="00A8497B" w:rsidRDefault="00A8497B" w:rsidP="00A8497B">
      <w:r w:rsidRPr="00A8497B">
        <w:rPr>
          <w:noProof/>
        </w:rPr>
        <w:drawing>
          <wp:inline distT="0" distB="0" distL="0" distR="0" wp14:anchorId="30A5BCA4" wp14:editId="0A9692A9">
            <wp:extent cx="4960620" cy="4198620"/>
            <wp:effectExtent l="0" t="0" r="0" b="0"/>
            <wp:docPr id="107101159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0620" cy="4198620"/>
                    </a:xfrm>
                    <a:prstGeom prst="rect">
                      <a:avLst/>
                    </a:prstGeom>
                    <a:noFill/>
                    <a:ln>
                      <a:noFill/>
                    </a:ln>
                  </pic:spPr>
                </pic:pic>
              </a:graphicData>
            </a:graphic>
          </wp:inline>
        </w:drawing>
      </w:r>
    </w:p>
    <w:p w14:paraId="0043B97C" w14:textId="54900BDE" w:rsidR="00A8497B" w:rsidRPr="00A8497B" w:rsidRDefault="00A8497B" w:rsidP="00A8497B">
      <w:r w:rsidRPr="00A8497B">
        <w:rPr>
          <w:noProof/>
        </w:rPr>
        <w:drawing>
          <wp:inline distT="0" distB="0" distL="0" distR="0" wp14:anchorId="6142AF86" wp14:editId="64EC33E7">
            <wp:extent cx="6309360" cy="3973195"/>
            <wp:effectExtent l="0" t="0" r="0" b="8255"/>
            <wp:docPr id="606592569"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973195"/>
                    </a:xfrm>
                    <a:prstGeom prst="rect">
                      <a:avLst/>
                    </a:prstGeom>
                    <a:noFill/>
                    <a:ln>
                      <a:noFill/>
                    </a:ln>
                  </pic:spPr>
                </pic:pic>
              </a:graphicData>
            </a:graphic>
          </wp:inline>
        </w:drawing>
      </w:r>
    </w:p>
    <w:p w14:paraId="412F816B" w14:textId="28EAA80B" w:rsidR="00A8497B" w:rsidRPr="00A8497B" w:rsidRDefault="00A8497B" w:rsidP="00A8497B">
      <w:r w:rsidRPr="00A8497B">
        <w:rPr>
          <w:noProof/>
        </w:rPr>
        <w:drawing>
          <wp:inline distT="0" distB="0" distL="0" distR="0" wp14:anchorId="5654A09D" wp14:editId="621DB662">
            <wp:extent cx="6309360" cy="5735320"/>
            <wp:effectExtent l="0" t="0" r="0" b="0"/>
            <wp:docPr id="100250610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5735320"/>
                    </a:xfrm>
                    <a:prstGeom prst="rect">
                      <a:avLst/>
                    </a:prstGeom>
                    <a:noFill/>
                    <a:ln>
                      <a:noFill/>
                    </a:ln>
                  </pic:spPr>
                </pic:pic>
              </a:graphicData>
            </a:graphic>
          </wp:inline>
        </w:drawing>
      </w:r>
    </w:p>
    <w:p w14:paraId="5684C8A1" w14:textId="0449F79B" w:rsidR="00A8497B" w:rsidRPr="00A8497B" w:rsidRDefault="00A8497B" w:rsidP="00A8497B">
      <w:r w:rsidRPr="00A8497B">
        <w:rPr>
          <w:noProof/>
        </w:rPr>
        <w:drawing>
          <wp:inline distT="0" distB="0" distL="0" distR="0" wp14:anchorId="07A28752" wp14:editId="4C1CB49E">
            <wp:extent cx="4739640" cy="4274820"/>
            <wp:effectExtent l="0" t="0" r="3810" b="0"/>
            <wp:docPr id="154213900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9640" cy="4274820"/>
                    </a:xfrm>
                    <a:prstGeom prst="rect">
                      <a:avLst/>
                    </a:prstGeom>
                    <a:noFill/>
                    <a:ln>
                      <a:noFill/>
                    </a:ln>
                  </pic:spPr>
                </pic:pic>
              </a:graphicData>
            </a:graphic>
          </wp:inline>
        </w:drawing>
      </w:r>
    </w:p>
    <w:p w14:paraId="3F1199C9" w14:textId="77B93F9D" w:rsidR="00A8497B" w:rsidRPr="00A8497B" w:rsidRDefault="00A8497B" w:rsidP="00A8497B">
      <w:r w:rsidRPr="00A8497B">
        <w:rPr>
          <w:noProof/>
        </w:rPr>
        <w:drawing>
          <wp:inline distT="0" distB="0" distL="0" distR="0" wp14:anchorId="012E17EE" wp14:editId="13171625">
            <wp:extent cx="4663440" cy="3611880"/>
            <wp:effectExtent l="0" t="0" r="3810" b="7620"/>
            <wp:docPr id="174817779"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3440" cy="3611880"/>
                    </a:xfrm>
                    <a:prstGeom prst="rect">
                      <a:avLst/>
                    </a:prstGeom>
                    <a:noFill/>
                    <a:ln>
                      <a:noFill/>
                    </a:ln>
                  </pic:spPr>
                </pic:pic>
              </a:graphicData>
            </a:graphic>
          </wp:inline>
        </w:drawing>
      </w:r>
    </w:p>
    <w:p w14:paraId="214590EF" w14:textId="77777777" w:rsidR="00A8497B" w:rsidRPr="00A8497B" w:rsidRDefault="00A8497B" w:rsidP="00A8497B">
      <w:r w:rsidRPr="00A8497B">
        <w:t>Consider five cities:</w:t>
      </w:r>
    </w:p>
    <w:p w14:paraId="04D5DD4C" w14:textId="77777777" w:rsidR="00A8497B" w:rsidRPr="00A8497B" w:rsidRDefault="00A8497B" w:rsidP="00A8497B">
      <w:r w:rsidRPr="00A8497B">
        <w:rPr>
          <w:b/>
          <w:bCs/>
        </w:rPr>
        <w:t>A, B, C, D and E</w:t>
      </w:r>
    </w:p>
    <w:p w14:paraId="1B975021" w14:textId="77777777" w:rsidR="00A8497B" w:rsidRPr="00A8497B" w:rsidRDefault="00A8497B" w:rsidP="00A8497B">
      <w:r w:rsidRPr="00A8497B">
        <w:t>Example roads: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317"/>
        <w:gridCol w:w="882"/>
      </w:tblGrid>
      <w:tr w:rsidR="00A8497B" w:rsidRPr="00A8497B" w14:paraId="287F6910" w14:textId="77777777">
        <w:trPr>
          <w:tblHeader/>
          <w:tblCellSpacing w:w="15" w:type="dxa"/>
        </w:trPr>
        <w:tc>
          <w:tcPr>
            <w:tcW w:w="0" w:type="auto"/>
            <w:vAlign w:val="center"/>
            <w:hideMark/>
          </w:tcPr>
          <w:p w14:paraId="16E9B937" w14:textId="77777777" w:rsidR="00A8497B" w:rsidRPr="00A8497B" w:rsidRDefault="00A8497B" w:rsidP="00A8497B">
            <w:pPr>
              <w:rPr>
                <w:b/>
                <w:bCs/>
              </w:rPr>
            </w:pPr>
            <w:r w:rsidRPr="00A8497B">
              <w:rPr>
                <w:b/>
                <w:bCs/>
              </w:rPr>
              <w:t>From</w:t>
            </w:r>
          </w:p>
        </w:tc>
        <w:tc>
          <w:tcPr>
            <w:tcW w:w="0" w:type="auto"/>
            <w:vAlign w:val="center"/>
            <w:hideMark/>
          </w:tcPr>
          <w:p w14:paraId="1F732170" w14:textId="77777777" w:rsidR="00A8497B" w:rsidRPr="00A8497B" w:rsidRDefault="00A8497B" w:rsidP="00A8497B">
            <w:pPr>
              <w:rPr>
                <w:b/>
                <w:bCs/>
              </w:rPr>
            </w:pPr>
            <w:r w:rsidRPr="00A8497B">
              <w:rPr>
                <w:b/>
                <w:bCs/>
              </w:rPr>
              <w:t>To</w:t>
            </w:r>
          </w:p>
        </w:tc>
        <w:tc>
          <w:tcPr>
            <w:tcW w:w="0" w:type="auto"/>
            <w:vAlign w:val="center"/>
            <w:hideMark/>
          </w:tcPr>
          <w:p w14:paraId="1ED690D8" w14:textId="77777777" w:rsidR="00A8497B" w:rsidRPr="00A8497B" w:rsidRDefault="00A8497B" w:rsidP="00A8497B">
            <w:pPr>
              <w:rPr>
                <w:b/>
                <w:bCs/>
              </w:rPr>
            </w:pPr>
            <w:r w:rsidRPr="00A8497B">
              <w:rPr>
                <w:b/>
                <w:bCs/>
              </w:rPr>
              <w:t>Distance</w:t>
            </w:r>
          </w:p>
        </w:tc>
      </w:tr>
      <w:tr w:rsidR="00A8497B" w:rsidRPr="00A8497B" w14:paraId="4DAB8F52" w14:textId="77777777">
        <w:trPr>
          <w:tblCellSpacing w:w="15" w:type="dxa"/>
        </w:trPr>
        <w:tc>
          <w:tcPr>
            <w:tcW w:w="0" w:type="auto"/>
            <w:vAlign w:val="center"/>
            <w:hideMark/>
          </w:tcPr>
          <w:p w14:paraId="3AEE664D" w14:textId="77777777" w:rsidR="00A8497B" w:rsidRPr="00A8497B" w:rsidRDefault="00A8497B" w:rsidP="00A8497B">
            <w:r w:rsidRPr="00A8497B">
              <w:t>A</w:t>
            </w:r>
          </w:p>
        </w:tc>
        <w:tc>
          <w:tcPr>
            <w:tcW w:w="0" w:type="auto"/>
            <w:vAlign w:val="center"/>
            <w:hideMark/>
          </w:tcPr>
          <w:p w14:paraId="66D7697E" w14:textId="77777777" w:rsidR="00A8497B" w:rsidRPr="00A8497B" w:rsidRDefault="00A8497B" w:rsidP="00A8497B">
            <w:r w:rsidRPr="00A8497B">
              <w:t>B</w:t>
            </w:r>
          </w:p>
        </w:tc>
        <w:tc>
          <w:tcPr>
            <w:tcW w:w="0" w:type="auto"/>
            <w:vAlign w:val="center"/>
            <w:hideMark/>
          </w:tcPr>
          <w:p w14:paraId="70F6F896" w14:textId="77777777" w:rsidR="00A8497B" w:rsidRPr="00A8497B" w:rsidRDefault="00A8497B" w:rsidP="00A8497B">
            <w:r w:rsidRPr="00A8497B">
              <w:t>4</w:t>
            </w:r>
          </w:p>
        </w:tc>
      </w:tr>
      <w:tr w:rsidR="00A8497B" w:rsidRPr="00A8497B" w14:paraId="4CFF74D2" w14:textId="77777777">
        <w:trPr>
          <w:tblCellSpacing w:w="15" w:type="dxa"/>
        </w:trPr>
        <w:tc>
          <w:tcPr>
            <w:tcW w:w="0" w:type="auto"/>
            <w:vAlign w:val="center"/>
            <w:hideMark/>
          </w:tcPr>
          <w:p w14:paraId="49A62E4E" w14:textId="77777777" w:rsidR="00A8497B" w:rsidRPr="00A8497B" w:rsidRDefault="00A8497B" w:rsidP="00A8497B">
            <w:r w:rsidRPr="00A8497B">
              <w:t>A</w:t>
            </w:r>
          </w:p>
        </w:tc>
        <w:tc>
          <w:tcPr>
            <w:tcW w:w="0" w:type="auto"/>
            <w:vAlign w:val="center"/>
            <w:hideMark/>
          </w:tcPr>
          <w:p w14:paraId="074B474C" w14:textId="77777777" w:rsidR="00A8497B" w:rsidRPr="00A8497B" w:rsidRDefault="00A8497B" w:rsidP="00A8497B">
            <w:r w:rsidRPr="00A8497B">
              <w:t>C</w:t>
            </w:r>
          </w:p>
        </w:tc>
        <w:tc>
          <w:tcPr>
            <w:tcW w:w="0" w:type="auto"/>
            <w:vAlign w:val="center"/>
            <w:hideMark/>
          </w:tcPr>
          <w:p w14:paraId="6DFAE3BB" w14:textId="77777777" w:rsidR="00A8497B" w:rsidRPr="00A8497B" w:rsidRDefault="00A8497B" w:rsidP="00A8497B">
            <w:r w:rsidRPr="00A8497B">
              <w:t>2</w:t>
            </w:r>
          </w:p>
        </w:tc>
      </w:tr>
      <w:tr w:rsidR="00A8497B" w:rsidRPr="00A8497B" w14:paraId="666AEB0E" w14:textId="77777777">
        <w:trPr>
          <w:tblCellSpacing w:w="15" w:type="dxa"/>
        </w:trPr>
        <w:tc>
          <w:tcPr>
            <w:tcW w:w="0" w:type="auto"/>
            <w:vAlign w:val="center"/>
            <w:hideMark/>
          </w:tcPr>
          <w:p w14:paraId="7F3167BD" w14:textId="77777777" w:rsidR="00A8497B" w:rsidRPr="00A8497B" w:rsidRDefault="00A8497B" w:rsidP="00A8497B">
            <w:r w:rsidRPr="00A8497B">
              <w:t>B</w:t>
            </w:r>
          </w:p>
        </w:tc>
        <w:tc>
          <w:tcPr>
            <w:tcW w:w="0" w:type="auto"/>
            <w:vAlign w:val="center"/>
            <w:hideMark/>
          </w:tcPr>
          <w:p w14:paraId="2565BA7E" w14:textId="77777777" w:rsidR="00A8497B" w:rsidRPr="00A8497B" w:rsidRDefault="00A8497B" w:rsidP="00A8497B">
            <w:r w:rsidRPr="00A8497B">
              <w:t>C</w:t>
            </w:r>
          </w:p>
        </w:tc>
        <w:tc>
          <w:tcPr>
            <w:tcW w:w="0" w:type="auto"/>
            <w:vAlign w:val="center"/>
            <w:hideMark/>
          </w:tcPr>
          <w:p w14:paraId="4AB03EED" w14:textId="77777777" w:rsidR="00A8497B" w:rsidRPr="00A8497B" w:rsidRDefault="00A8497B" w:rsidP="00A8497B">
            <w:r w:rsidRPr="00A8497B">
              <w:t>1</w:t>
            </w:r>
          </w:p>
        </w:tc>
      </w:tr>
      <w:tr w:rsidR="00A8497B" w:rsidRPr="00A8497B" w14:paraId="2AFDE1B1" w14:textId="77777777">
        <w:trPr>
          <w:tblCellSpacing w:w="15" w:type="dxa"/>
        </w:trPr>
        <w:tc>
          <w:tcPr>
            <w:tcW w:w="0" w:type="auto"/>
            <w:vAlign w:val="center"/>
            <w:hideMark/>
          </w:tcPr>
          <w:p w14:paraId="2EC85393" w14:textId="77777777" w:rsidR="00A8497B" w:rsidRPr="00A8497B" w:rsidRDefault="00A8497B" w:rsidP="00A8497B">
            <w:r w:rsidRPr="00A8497B">
              <w:t>B</w:t>
            </w:r>
          </w:p>
        </w:tc>
        <w:tc>
          <w:tcPr>
            <w:tcW w:w="0" w:type="auto"/>
            <w:vAlign w:val="center"/>
            <w:hideMark/>
          </w:tcPr>
          <w:p w14:paraId="563AFFEC" w14:textId="77777777" w:rsidR="00A8497B" w:rsidRPr="00A8497B" w:rsidRDefault="00A8497B" w:rsidP="00A8497B">
            <w:r w:rsidRPr="00A8497B">
              <w:t>D</w:t>
            </w:r>
          </w:p>
        </w:tc>
        <w:tc>
          <w:tcPr>
            <w:tcW w:w="0" w:type="auto"/>
            <w:vAlign w:val="center"/>
            <w:hideMark/>
          </w:tcPr>
          <w:p w14:paraId="3078F28D" w14:textId="77777777" w:rsidR="00A8497B" w:rsidRPr="00A8497B" w:rsidRDefault="00A8497B" w:rsidP="00A8497B">
            <w:r w:rsidRPr="00A8497B">
              <w:t>5</w:t>
            </w:r>
          </w:p>
        </w:tc>
      </w:tr>
      <w:tr w:rsidR="00A8497B" w:rsidRPr="00A8497B" w14:paraId="607FE527" w14:textId="77777777">
        <w:trPr>
          <w:tblCellSpacing w:w="15" w:type="dxa"/>
        </w:trPr>
        <w:tc>
          <w:tcPr>
            <w:tcW w:w="0" w:type="auto"/>
            <w:vAlign w:val="center"/>
            <w:hideMark/>
          </w:tcPr>
          <w:p w14:paraId="68C80E4D" w14:textId="77777777" w:rsidR="00A8497B" w:rsidRPr="00A8497B" w:rsidRDefault="00A8497B" w:rsidP="00A8497B">
            <w:r w:rsidRPr="00A8497B">
              <w:t>C</w:t>
            </w:r>
          </w:p>
        </w:tc>
        <w:tc>
          <w:tcPr>
            <w:tcW w:w="0" w:type="auto"/>
            <w:vAlign w:val="center"/>
            <w:hideMark/>
          </w:tcPr>
          <w:p w14:paraId="5DD9995B" w14:textId="77777777" w:rsidR="00A8497B" w:rsidRPr="00A8497B" w:rsidRDefault="00A8497B" w:rsidP="00A8497B">
            <w:r w:rsidRPr="00A8497B">
              <w:t>D</w:t>
            </w:r>
          </w:p>
        </w:tc>
        <w:tc>
          <w:tcPr>
            <w:tcW w:w="0" w:type="auto"/>
            <w:vAlign w:val="center"/>
            <w:hideMark/>
          </w:tcPr>
          <w:p w14:paraId="7FDD1BC9" w14:textId="77777777" w:rsidR="00A8497B" w:rsidRPr="00A8497B" w:rsidRDefault="00A8497B" w:rsidP="00A8497B">
            <w:r w:rsidRPr="00A8497B">
              <w:t>8</w:t>
            </w:r>
          </w:p>
        </w:tc>
      </w:tr>
      <w:tr w:rsidR="00A8497B" w:rsidRPr="00A8497B" w14:paraId="01D18EFF" w14:textId="77777777">
        <w:trPr>
          <w:tblCellSpacing w:w="15" w:type="dxa"/>
        </w:trPr>
        <w:tc>
          <w:tcPr>
            <w:tcW w:w="0" w:type="auto"/>
            <w:vAlign w:val="center"/>
            <w:hideMark/>
          </w:tcPr>
          <w:p w14:paraId="2587022E" w14:textId="77777777" w:rsidR="00A8497B" w:rsidRPr="00A8497B" w:rsidRDefault="00A8497B" w:rsidP="00A8497B">
            <w:r w:rsidRPr="00A8497B">
              <w:t>C</w:t>
            </w:r>
          </w:p>
        </w:tc>
        <w:tc>
          <w:tcPr>
            <w:tcW w:w="0" w:type="auto"/>
            <w:vAlign w:val="center"/>
            <w:hideMark/>
          </w:tcPr>
          <w:p w14:paraId="476B5F99" w14:textId="77777777" w:rsidR="00A8497B" w:rsidRPr="00A8497B" w:rsidRDefault="00A8497B" w:rsidP="00A8497B">
            <w:r w:rsidRPr="00A8497B">
              <w:t>E</w:t>
            </w:r>
          </w:p>
        </w:tc>
        <w:tc>
          <w:tcPr>
            <w:tcW w:w="0" w:type="auto"/>
            <w:vAlign w:val="center"/>
            <w:hideMark/>
          </w:tcPr>
          <w:p w14:paraId="7D3F55F5" w14:textId="77777777" w:rsidR="00A8497B" w:rsidRPr="00A8497B" w:rsidRDefault="00A8497B" w:rsidP="00A8497B">
            <w:r w:rsidRPr="00A8497B">
              <w:t>10</w:t>
            </w:r>
          </w:p>
        </w:tc>
      </w:tr>
      <w:tr w:rsidR="00A8497B" w:rsidRPr="00A8497B" w14:paraId="5DF9E2E0" w14:textId="77777777">
        <w:trPr>
          <w:tblCellSpacing w:w="15" w:type="dxa"/>
        </w:trPr>
        <w:tc>
          <w:tcPr>
            <w:tcW w:w="0" w:type="auto"/>
            <w:vAlign w:val="center"/>
            <w:hideMark/>
          </w:tcPr>
          <w:p w14:paraId="5F676AD5" w14:textId="77777777" w:rsidR="00A8497B" w:rsidRPr="00A8497B" w:rsidRDefault="00A8497B" w:rsidP="00A8497B">
            <w:r w:rsidRPr="00A8497B">
              <w:t>D</w:t>
            </w:r>
          </w:p>
        </w:tc>
        <w:tc>
          <w:tcPr>
            <w:tcW w:w="0" w:type="auto"/>
            <w:vAlign w:val="center"/>
            <w:hideMark/>
          </w:tcPr>
          <w:p w14:paraId="1D7A4EF1" w14:textId="77777777" w:rsidR="00A8497B" w:rsidRPr="00A8497B" w:rsidRDefault="00A8497B" w:rsidP="00A8497B">
            <w:r w:rsidRPr="00A8497B">
              <w:t>E</w:t>
            </w:r>
          </w:p>
        </w:tc>
        <w:tc>
          <w:tcPr>
            <w:tcW w:w="0" w:type="auto"/>
            <w:vAlign w:val="center"/>
            <w:hideMark/>
          </w:tcPr>
          <w:p w14:paraId="78332AB2" w14:textId="77777777" w:rsidR="00A8497B" w:rsidRPr="00A8497B" w:rsidRDefault="00A8497B" w:rsidP="00A8497B">
            <w:r w:rsidRPr="00A8497B">
              <w:t>2</w:t>
            </w:r>
          </w:p>
        </w:tc>
      </w:tr>
    </w:tbl>
    <w:p w14:paraId="5681A116" w14:textId="77777777" w:rsidR="00A8497B" w:rsidRPr="00A8497B" w:rsidRDefault="00A8497B" w:rsidP="00A8497B">
      <w:r w:rsidRPr="00A8497B">
        <w:t>Here, the number associated with each edge represents the travel distance or cost.</w:t>
      </w:r>
    </w:p>
    <w:p w14:paraId="460DB08B" w14:textId="77777777" w:rsidR="00A8497B" w:rsidRPr="00A8497B" w:rsidRDefault="00A8497B" w:rsidP="00A8497B">
      <w:r w:rsidRPr="00A8497B">
        <w:t>For example:</w:t>
      </w:r>
    </w:p>
    <w:p w14:paraId="163A9F63" w14:textId="77777777" w:rsidR="00A8497B" w:rsidRPr="00A8497B" w:rsidRDefault="00A8497B" w:rsidP="00A8497B">
      <w:r w:rsidRPr="00A8497B">
        <w:rPr>
          <w:b/>
          <w:bCs/>
        </w:rPr>
        <w:t>A → C → B → D → E</w:t>
      </w:r>
    </w:p>
    <w:p w14:paraId="6201591A" w14:textId="77777777" w:rsidR="00A8497B" w:rsidRPr="00A8497B" w:rsidRDefault="00A8497B" w:rsidP="00A8497B">
      <w:r w:rsidRPr="00A8497B">
        <w:t>can represent one possible route between cities.</w:t>
      </w:r>
    </w:p>
    <w:p w14:paraId="68C426DD" w14:textId="77777777" w:rsidR="00A8497B" w:rsidRPr="00A8497B" w:rsidRDefault="00000000" w:rsidP="00A8497B">
      <w:r>
        <w:pict w14:anchorId="6058AF58">
          <v:rect id="_x0000_i1029" style="width:0;height:1.5pt" o:hralign="center" o:hrstd="t" o:hr="t" fillcolor="#a0a0a0" stroked="f"/>
        </w:pict>
      </w:r>
    </w:p>
    <w:p w14:paraId="4813E61E" w14:textId="77777777" w:rsidR="00A8497B" w:rsidRPr="00A8497B" w:rsidRDefault="00A8497B" w:rsidP="00A8497B">
      <w:pPr>
        <w:rPr>
          <w:b/>
          <w:bCs/>
        </w:rPr>
      </w:pPr>
      <w:r w:rsidRPr="00A8497B">
        <w:rPr>
          <w:b/>
          <w:bCs/>
        </w:rPr>
        <w:t>5. DIJKSTRA’S ALGORITHM</w:t>
      </w:r>
    </w:p>
    <w:p w14:paraId="3E6FF413" w14:textId="77777777" w:rsidR="00A8497B" w:rsidRPr="00A8497B" w:rsidRDefault="00A8497B" w:rsidP="00A8497B">
      <w:pPr>
        <w:rPr>
          <w:b/>
          <w:bCs/>
        </w:rPr>
      </w:pPr>
      <w:r w:rsidRPr="00A8497B">
        <w:rPr>
          <w:b/>
          <w:bCs/>
        </w:rPr>
        <w:t>5.1 Definition</w:t>
      </w:r>
    </w:p>
    <w:p w14:paraId="67F35B4F" w14:textId="77777777" w:rsidR="00A8497B" w:rsidRPr="00A8497B" w:rsidRDefault="00A8497B" w:rsidP="00A8497B">
      <w:r w:rsidRPr="00A8497B">
        <w:t xml:space="preserve">Dijkstra’s algorithm finds the shortest distance from a </w:t>
      </w:r>
      <w:r w:rsidRPr="00A8497B">
        <w:rPr>
          <w:b/>
          <w:bCs/>
        </w:rPr>
        <w:t>source vertex</w:t>
      </w:r>
      <w:r w:rsidRPr="00A8497B">
        <w:t xml:space="preserve"> to all other vertices in a weighted graph.</w:t>
      </w:r>
    </w:p>
    <w:p w14:paraId="7E02E0CE" w14:textId="77777777" w:rsidR="00A8497B" w:rsidRPr="00A8497B" w:rsidRDefault="00A8497B" w:rsidP="00A8497B">
      <w:r w:rsidRPr="00A8497B">
        <w:t xml:space="preserve">It works correctly when </w:t>
      </w:r>
      <w:r w:rsidRPr="00A8497B">
        <w:rPr>
          <w:b/>
          <w:bCs/>
        </w:rPr>
        <w:t>all edge weights are non-negative</w:t>
      </w:r>
      <w:r w:rsidRPr="00A8497B">
        <w:t>.</w:t>
      </w:r>
    </w:p>
    <w:p w14:paraId="4F772962" w14:textId="77777777" w:rsidR="00A8497B" w:rsidRPr="00A8497B" w:rsidRDefault="00A8497B" w:rsidP="00A8497B">
      <w:pPr>
        <w:rPr>
          <w:b/>
          <w:bCs/>
        </w:rPr>
      </w:pPr>
      <w:r w:rsidRPr="00A8497B">
        <w:rPr>
          <w:b/>
          <w:bCs/>
        </w:rPr>
        <w:t>Basic idea</w:t>
      </w:r>
    </w:p>
    <w:p w14:paraId="297B79D5" w14:textId="77777777" w:rsidR="00A8497B" w:rsidRPr="00A8497B" w:rsidRDefault="00A8497B" w:rsidP="00A8497B">
      <w:r w:rsidRPr="00A8497B">
        <w:t xml:space="preserve">The algorithm repeatedly selects the unvisited vertex having the smallest known distance and updates the distances of its </w:t>
      </w:r>
      <w:proofErr w:type="spellStart"/>
      <w:r w:rsidRPr="00A8497B">
        <w:t>neighbouring</w:t>
      </w:r>
      <w:proofErr w:type="spellEnd"/>
      <w:r w:rsidRPr="00A8497B">
        <w:t xml:space="preserve"> vertices.</w:t>
      </w:r>
    </w:p>
    <w:p w14:paraId="00FDA312" w14:textId="77777777" w:rsidR="00A8497B" w:rsidRPr="00A8497B" w:rsidRDefault="00A8497B" w:rsidP="00A8497B">
      <w:r w:rsidRPr="00A8497B">
        <w:t xml:space="preserve">This process is called </w:t>
      </w:r>
      <w:r w:rsidRPr="00A8497B">
        <w:rPr>
          <w:b/>
          <w:bCs/>
        </w:rPr>
        <w:t>edge relaxation</w:t>
      </w:r>
      <w:r w:rsidRPr="00A8497B">
        <w:t>.</w:t>
      </w:r>
    </w:p>
    <w:p w14:paraId="1D658FFB" w14:textId="77777777" w:rsidR="00A8497B" w:rsidRPr="00A8497B" w:rsidRDefault="00000000" w:rsidP="00A8497B">
      <w:r>
        <w:pict w14:anchorId="454BB16A">
          <v:rect id="_x0000_i1030" style="width:0;height:1.5pt" o:hralign="center" o:hrstd="t" o:hr="t" fillcolor="#a0a0a0" stroked="f"/>
        </w:pict>
      </w:r>
    </w:p>
    <w:p w14:paraId="5C514AA1" w14:textId="77777777" w:rsidR="00A8497B" w:rsidRPr="00A8497B" w:rsidRDefault="00A8497B" w:rsidP="00A8497B">
      <w:pPr>
        <w:rPr>
          <w:b/>
          <w:bCs/>
        </w:rPr>
      </w:pPr>
      <w:r w:rsidRPr="00A8497B">
        <w:rPr>
          <w:b/>
          <w:bCs/>
        </w:rPr>
        <w:t>5.2 Dijkstra Algorithm – Steps</w:t>
      </w:r>
    </w:p>
    <w:p w14:paraId="35A8DB8B" w14:textId="77777777" w:rsidR="00A8497B" w:rsidRPr="00A8497B" w:rsidRDefault="00A8497B" w:rsidP="00A253E4">
      <w:pPr>
        <w:numPr>
          <w:ilvl w:val="0"/>
          <w:numId w:val="12"/>
        </w:numPr>
      </w:pPr>
      <w:r w:rsidRPr="00A8497B">
        <w:t>Select a source vertex.</w:t>
      </w:r>
    </w:p>
    <w:p w14:paraId="29FB2596" w14:textId="77777777" w:rsidR="00A8497B" w:rsidRPr="00A8497B" w:rsidRDefault="00A8497B" w:rsidP="00A253E4">
      <w:pPr>
        <w:numPr>
          <w:ilvl w:val="0"/>
          <w:numId w:val="12"/>
        </w:numPr>
      </w:pPr>
      <w:r w:rsidRPr="00A8497B">
        <w:t xml:space="preserve">Set its distance to </w:t>
      </w:r>
      <w:r w:rsidRPr="00A8497B">
        <w:rPr>
          <w:b/>
          <w:bCs/>
        </w:rPr>
        <w:t>0</w:t>
      </w:r>
      <w:r w:rsidRPr="00A8497B">
        <w:t>.</w:t>
      </w:r>
    </w:p>
    <w:p w14:paraId="22DDA6EA" w14:textId="77777777" w:rsidR="00A8497B" w:rsidRPr="00A8497B" w:rsidRDefault="00A8497B" w:rsidP="00A253E4">
      <w:pPr>
        <w:numPr>
          <w:ilvl w:val="0"/>
          <w:numId w:val="12"/>
        </w:numPr>
      </w:pPr>
      <w:r w:rsidRPr="00A8497B">
        <w:t xml:space="preserve">Set the distance of every other vertex to </w:t>
      </w:r>
      <w:r w:rsidRPr="00A8497B">
        <w:rPr>
          <w:b/>
          <w:bCs/>
        </w:rPr>
        <w:t>infinity</w:t>
      </w:r>
      <w:r w:rsidRPr="00A8497B">
        <w:t>.</w:t>
      </w:r>
    </w:p>
    <w:p w14:paraId="2C59140F" w14:textId="77777777" w:rsidR="00A8497B" w:rsidRPr="00A8497B" w:rsidRDefault="00A8497B" w:rsidP="00A253E4">
      <w:pPr>
        <w:numPr>
          <w:ilvl w:val="0"/>
          <w:numId w:val="12"/>
        </w:numPr>
      </w:pPr>
      <w:r w:rsidRPr="00A8497B">
        <w:t>Select the unvisited vertex with the smallest distance.</w:t>
      </w:r>
    </w:p>
    <w:p w14:paraId="70634E00" w14:textId="77777777" w:rsidR="00A8497B" w:rsidRPr="00A8497B" w:rsidRDefault="00A8497B" w:rsidP="00A253E4">
      <w:pPr>
        <w:numPr>
          <w:ilvl w:val="0"/>
          <w:numId w:val="12"/>
        </w:numPr>
      </w:pPr>
      <w:r w:rsidRPr="00A8497B">
        <w:t xml:space="preserve">Check all its </w:t>
      </w:r>
      <w:proofErr w:type="spellStart"/>
      <w:r w:rsidRPr="00A8497B">
        <w:t>neighbouring</w:t>
      </w:r>
      <w:proofErr w:type="spellEnd"/>
      <w:r w:rsidRPr="00A8497B">
        <w:t xml:space="preserve"> vertices.</w:t>
      </w:r>
    </w:p>
    <w:p w14:paraId="2CB44BF0" w14:textId="77777777" w:rsidR="00A8497B" w:rsidRPr="00A8497B" w:rsidRDefault="00A8497B" w:rsidP="00A253E4">
      <w:pPr>
        <w:numPr>
          <w:ilvl w:val="0"/>
          <w:numId w:val="12"/>
        </w:numPr>
      </w:pPr>
      <w:r w:rsidRPr="00A8497B">
        <w:t>Calculate a possible new shorter distance.</w:t>
      </w:r>
    </w:p>
    <w:p w14:paraId="1BD20C6F" w14:textId="77777777" w:rsidR="00A8497B" w:rsidRPr="00A8497B" w:rsidRDefault="00A8497B" w:rsidP="00A253E4">
      <w:pPr>
        <w:numPr>
          <w:ilvl w:val="0"/>
          <w:numId w:val="12"/>
        </w:numPr>
      </w:pPr>
      <w:r w:rsidRPr="00A8497B">
        <w:t>Update the distance if the new distance is smaller.</w:t>
      </w:r>
    </w:p>
    <w:p w14:paraId="6433B46C" w14:textId="77777777" w:rsidR="00A8497B" w:rsidRPr="00A8497B" w:rsidRDefault="00A8497B" w:rsidP="00A253E4">
      <w:pPr>
        <w:numPr>
          <w:ilvl w:val="0"/>
          <w:numId w:val="12"/>
        </w:numPr>
      </w:pPr>
      <w:r w:rsidRPr="00A8497B">
        <w:t>Mark the current vertex as visited.</w:t>
      </w:r>
    </w:p>
    <w:p w14:paraId="2E9D729F" w14:textId="77777777" w:rsidR="00A8497B" w:rsidRPr="00A8497B" w:rsidRDefault="00A8497B" w:rsidP="00A253E4">
      <w:pPr>
        <w:numPr>
          <w:ilvl w:val="0"/>
          <w:numId w:val="12"/>
        </w:numPr>
      </w:pPr>
      <w:r w:rsidRPr="00A8497B">
        <w:t>Repeat until all reachable vertices are processed.</w:t>
      </w:r>
    </w:p>
    <w:p w14:paraId="6942FA00" w14:textId="77777777" w:rsidR="00A8497B" w:rsidRPr="00A8497B" w:rsidRDefault="00000000" w:rsidP="00A8497B">
      <w:r>
        <w:pict w14:anchorId="03E20AC6">
          <v:rect id="_x0000_i1031" style="width:0;height:1.5pt" o:hralign="center" o:hrstd="t" o:hr="t" fillcolor="#a0a0a0" stroked="f"/>
        </w:pict>
      </w:r>
    </w:p>
    <w:p w14:paraId="497DD3B3" w14:textId="77777777" w:rsidR="00A8497B" w:rsidRPr="00A8497B" w:rsidRDefault="00A8497B" w:rsidP="00A8497B">
      <w:pPr>
        <w:rPr>
          <w:b/>
          <w:bCs/>
        </w:rPr>
      </w:pPr>
      <w:r w:rsidRPr="00A8497B">
        <w:rPr>
          <w:b/>
          <w:bCs/>
        </w:rPr>
        <w:t>5.3 Pseudocode</w:t>
      </w:r>
    </w:p>
    <w:p w14:paraId="7B2F63F9" w14:textId="77777777" w:rsidR="00A8497B" w:rsidRPr="00A8497B" w:rsidRDefault="00A8497B" w:rsidP="00A8497B">
      <w:proofErr w:type="gramStart"/>
      <w:r w:rsidRPr="00A8497B">
        <w:t>DIJKSTRA(</w:t>
      </w:r>
      <w:proofErr w:type="gramEnd"/>
      <w:r w:rsidRPr="00A8497B">
        <w:t>G, source)</w:t>
      </w:r>
    </w:p>
    <w:p w14:paraId="641B4183" w14:textId="77777777" w:rsidR="00A8497B" w:rsidRPr="00A8497B" w:rsidRDefault="00A8497B" w:rsidP="00A8497B"/>
    <w:p w14:paraId="04AD3AC0" w14:textId="77777777" w:rsidR="00A8497B" w:rsidRPr="00A8497B" w:rsidRDefault="00A8497B" w:rsidP="00A8497B">
      <w:r w:rsidRPr="00A8497B">
        <w:t>for each vertex v in G:</w:t>
      </w:r>
    </w:p>
    <w:p w14:paraId="04B38A68" w14:textId="77777777" w:rsidR="00A8497B" w:rsidRPr="00A8497B" w:rsidRDefault="00A8497B" w:rsidP="00A8497B">
      <w:r w:rsidRPr="00A8497B">
        <w:t xml:space="preserve">    distance[v] = infinity</w:t>
      </w:r>
    </w:p>
    <w:p w14:paraId="76D16329" w14:textId="77777777" w:rsidR="00A8497B" w:rsidRPr="00A8497B" w:rsidRDefault="00A8497B" w:rsidP="00A8497B">
      <w:r w:rsidRPr="00A8497B">
        <w:t xml:space="preserve">    visited[v] = false</w:t>
      </w:r>
    </w:p>
    <w:p w14:paraId="59D6229D" w14:textId="77777777" w:rsidR="00A8497B" w:rsidRPr="00A8497B" w:rsidRDefault="00A8497B" w:rsidP="00A8497B"/>
    <w:p w14:paraId="06FAD1A8" w14:textId="77777777" w:rsidR="00A8497B" w:rsidRPr="00A8497B" w:rsidRDefault="00A8497B" w:rsidP="00A8497B">
      <w:r w:rsidRPr="00A8497B">
        <w:t>distance[source] = 0</w:t>
      </w:r>
    </w:p>
    <w:p w14:paraId="5F49CDBB" w14:textId="77777777" w:rsidR="00A8497B" w:rsidRPr="00A8497B" w:rsidRDefault="00A8497B" w:rsidP="00A8497B"/>
    <w:p w14:paraId="2D666583" w14:textId="77777777" w:rsidR="00A8497B" w:rsidRPr="00A8497B" w:rsidRDefault="00A8497B" w:rsidP="00A8497B">
      <w:r w:rsidRPr="00A8497B">
        <w:t>repeat:</w:t>
      </w:r>
    </w:p>
    <w:p w14:paraId="4C511F9E" w14:textId="77777777" w:rsidR="00A8497B" w:rsidRPr="00A8497B" w:rsidRDefault="00A8497B" w:rsidP="00A8497B">
      <w:r w:rsidRPr="00A8497B">
        <w:t xml:space="preserve">    u = unvisited vertex with minimum distance</w:t>
      </w:r>
    </w:p>
    <w:p w14:paraId="5F36BFBF" w14:textId="77777777" w:rsidR="00A8497B" w:rsidRPr="00A8497B" w:rsidRDefault="00A8497B" w:rsidP="00A8497B"/>
    <w:p w14:paraId="5266E9F0" w14:textId="77777777" w:rsidR="00A8497B" w:rsidRPr="00A8497B" w:rsidRDefault="00A8497B" w:rsidP="00A8497B">
      <w:r w:rsidRPr="00A8497B">
        <w:t xml:space="preserve">    if u does not exist:</w:t>
      </w:r>
    </w:p>
    <w:p w14:paraId="51297713" w14:textId="77777777" w:rsidR="00A8497B" w:rsidRPr="00A8497B" w:rsidRDefault="00A8497B" w:rsidP="00A8497B">
      <w:r w:rsidRPr="00A8497B">
        <w:t xml:space="preserve">        break</w:t>
      </w:r>
    </w:p>
    <w:p w14:paraId="3EC9FA68" w14:textId="77777777" w:rsidR="00A8497B" w:rsidRPr="00A8497B" w:rsidRDefault="00A8497B" w:rsidP="00A8497B"/>
    <w:p w14:paraId="65982DD6" w14:textId="77777777" w:rsidR="00A8497B" w:rsidRPr="00A8497B" w:rsidRDefault="00A8497B" w:rsidP="00A8497B">
      <w:r w:rsidRPr="00A8497B">
        <w:t xml:space="preserve">    visited[u] = true</w:t>
      </w:r>
    </w:p>
    <w:p w14:paraId="1A236494" w14:textId="77777777" w:rsidR="00A8497B" w:rsidRPr="00A8497B" w:rsidRDefault="00A8497B" w:rsidP="00A8497B"/>
    <w:p w14:paraId="5AD64294" w14:textId="77777777" w:rsidR="00A8497B" w:rsidRPr="00A8497B" w:rsidRDefault="00A8497B" w:rsidP="00A8497B">
      <w:r w:rsidRPr="00A8497B">
        <w:t xml:space="preserve">    for each edge (u, v) with weight w:</w:t>
      </w:r>
    </w:p>
    <w:p w14:paraId="68C5062C" w14:textId="77777777" w:rsidR="00A8497B" w:rsidRPr="00A8497B" w:rsidRDefault="00A8497B" w:rsidP="00A8497B">
      <w:r w:rsidRPr="00A8497B">
        <w:t xml:space="preserve">        if distance[u] + w &lt; distance[v]:</w:t>
      </w:r>
    </w:p>
    <w:p w14:paraId="698AC117" w14:textId="77777777" w:rsidR="00A8497B" w:rsidRPr="00A8497B" w:rsidRDefault="00A8497B" w:rsidP="00A8497B">
      <w:r w:rsidRPr="00A8497B">
        <w:t xml:space="preserve">            distance[v] = distance[u] + w</w:t>
      </w:r>
    </w:p>
    <w:p w14:paraId="0B1E79E8" w14:textId="77777777" w:rsidR="00A8497B" w:rsidRPr="00A8497B" w:rsidRDefault="00A8497B" w:rsidP="00A8497B"/>
    <w:p w14:paraId="2B3777FF" w14:textId="77777777" w:rsidR="00A8497B" w:rsidRPr="00A8497B" w:rsidRDefault="00A8497B" w:rsidP="00A8497B">
      <w:r w:rsidRPr="00A8497B">
        <w:t>return distance</w:t>
      </w:r>
    </w:p>
    <w:p w14:paraId="0A034CC1" w14:textId="77777777" w:rsidR="00A8497B" w:rsidRPr="00A8497B" w:rsidRDefault="00000000" w:rsidP="00A8497B">
      <w:r>
        <w:pict w14:anchorId="11C40A8D">
          <v:rect id="_x0000_i1032" style="width:0;height:1.5pt" o:hralign="center" o:hrstd="t" o:hr="t" fillcolor="#a0a0a0" stroked="f"/>
        </w:pict>
      </w:r>
    </w:p>
    <w:p w14:paraId="3BA436CB" w14:textId="77777777" w:rsidR="00A8497B" w:rsidRPr="00A8497B" w:rsidRDefault="00A8497B" w:rsidP="00A8497B">
      <w:pPr>
        <w:rPr>
          <w:b/>
          <w:bCs/>
        </w:rPr>
      </w:pPr>
      <w:r w:rsidRPr="00A8497B">
        <w:rPr>
          <w:b/>
          <w:bCs/>
        </w:rPr>
        <w:t>6. BELLMAN-FORD ALGORITHM</w:t>
      </w:r>
    </w:p>
    <w:p w14:paraId="25D6E9CE" w14:textId="77777777" w:rsidR="00A8497B" w:rsidRPr="00A8497B" w:rsidRDefault="00A8497B" w:rsidP="00A8497B">
      <w:pPr>
        <w:rPr>
          <w:b/>
          <w:bCs/>
        </w:rPr>
      </w:pPr>
      <w:r w:rsidRPr="00A8497B">
        <w:rPr>
          <w:b/>
          <w:bCs/>
        </w:rPr>
        <w:t>6.1 Definition</w:t>
      </w:r>
    </w:p>
    <w:p w14:paraId="40D4586E" w14:textId="77777777" w:rsidR="00A8497B" w:rsidRPr="00A8497B" w:rsidRDefault="00A8497B" w:rsidP="00A8497B">
      <w:r w:rsidRPr="00A8497B">
        <w:t>Bellman-Ford is another shortest-path algorithm that calculates the shortest distance from a source vertex to all other vertices.</w:t>
      </w:r>
    </w:p>
    <w:p w14:paraId="2D515093" w14:textId="77777777" w:rsidR="00A8497B" w:rsidRPr="00A8497B" w:rsidRDefault="00A8497B" w:rsidP="00A8497B">
      <w:r w:rsidRPr="00A8497B">
        <w:t xml:space="preserve">Unlike Dijkstra’s algorithm, Bellman-Ford can handle </w:t>
      </w:r>
      <w:r w:rsidRPr="00A8497B">
        <w:rPr>
          <w:b/>
          <w:bCs/>
        </w:rPr>
        <w:t>negative edge weights</w:t>
      </w:r>
      <w:r w:rsidRPr="00A8497B">
        <w:t>.</w:t>
      </w:r>
    </w:p>
    <w:p w14:paraId="238CDE5D" w14:textId="77777777" w:rsidR="00A8497B" w:rsidRPr="00A8497B" w:rsidRDefault="00A8497B" w:rsidP="00A8497B">
      <w:r w:rsidRPr="00A8497B">
        <w:t xml:space="preserve">It can also detect </w:t>
      </w:r>
      <w:r w:rsidRPr="00A8497B">
        <w:rPr>
          <w:b/>
          <w:bCs/>
        </w:rPr>
        <w:t>negative-weight cycles</w:t>
      </w:r>
      <w:r w:rsidRPr="00A8497B">
        <w:t>.</w:t>
      </w:r>
    </w:p>
    <w:p w14:paraId="6E3B49C8" w14:textId="77777777" w:rsidR="00A8497B" w:rsidRPr="00A8497B" w:rsidRDefault="00000000" w:rsidP="00A8497B">
      <w:r>
        <w:pict w14:anchorId="28D574AD">
          <v:rect id="_x0000_i1033" style="width:0;height:1.5pt" o:hralign="center" o:hrstd="t" o:hr="t" fillcolor="#a0a0a0" stroked="f"/>
        </w:pict>
      </w:r>
    </w:p>
    <w:p w14:paraId="738A801B" w14:textId="77777777" w:rsidR="00A8497B" w:rsidRPr="00A8497B" w:rsidRDefault="00A8497B" w:rsidP="00A8497B">
      <w:pPr>
        <w:rPr>
          <w:b/>
          <w:bCs/>
        </w:rPr>
      </w:pPr>
      <w:r w:rsidRPr="00A8497B">
        <w:rPr>
          <w:b/>
          <w:bCs/>
        </w:rPr>
        <w:t>6.2 Bellman-Ford Algorithm – Steps</w:t>
      </w:r>
    </w:p>
    <w:p w14:paraId="23616ECA" w14:textId="77777777" w:rsidR="00A8497B" w:rsidRPr="00A8497B" w:rsidRDefault="00A8497B" w:rsidP="00A253E4">
      <w:pPr>
        <w:numPr>
          <w:ilvl w:val="0"/>
          <w:numId w:val="13"/>
        </w:numPr>
      </w:pPr>
      <w:r w:rsidRPr="00A8497B">
        <w:t>Set the source distance to 0.</w:t>
      </w:r>
    </w:p>
    <w:p w14:paraId="6BE41345" w14:textId="77777777" w:rsidR="00A8497B" w:rsidRPr="00A8497B" w:rsidRDefault="00A8497B" w:rsidP="00A253E4">
      <w:pPr>
        <w:numPr>
          <w:ilvl w:val="0"/>
          <w:numId w:val="13"/>
        </w:numPr>
      </w:pPr>
      <w:r w:rsidRPr="00A8497B">
        <w:t>Set all other distances to infinity.</w:t>
      </w:r>
    </w:p>
    <w:p w14:paraId="27C440BE" w14:textId="77777777" w:rsidR="00A8497B" w:rsidRPr="00A8497B" w:rsidRDefault="00A8497B" w:rsidP="00A253E4">
      <w:pPr>
        <w:numPr>
          <w:ilvl w:val="0"/>
          <w:numId w:val="13"/>
        </w:numPr>
      </w:pPr>
      <w:r w:rsidRPr="00A8497B">
        <w:t>Consider every edge in the graph.</w:t>
      </w:r>
    </w:p>
    <w:p w14:paraId="2EF48A79" w14:textId="77777777" w:rsidR="00A8497B" w:rsidRPr="00A8497B" w:rsidRDefault="00A8497B" w:rsidP="00A253E4">
      <w:pPr>
        <w:numPr>
          <w:ilvl w:val="0"/>
          <w:numId w:val="13"/>
        </w:numPr>
      </w:pPr>
      <w:r w:rsidRPr="00A8497B">
        <w:t>Relax every edge.</w:t>
      </w:r>
    </w:p>
    <w:p w14:paraId="76710870" w14:textId="77777777" w:rsidR="00A8497B" w:rsidRPr="00A8497B" w:rsidRDefault="00A8497B" w:rsidP="00A253E4">
      <w:pPr>
        <w:numPr>
          <w:ilvl w:val="0"/>
          <w:numId w:val="13"/>
        </w:numPr>
      </w:pPr>
      <w:r w:rsidRPr="00A8497B">
        <w:t xml:space="preserve">Repeat the relaxation process </w:t>
      </w:r>
      <w:r w:rsidRPr="00A8497B">
        <w:rPr>
          <w:b/>
          <w:bCs/>
        </w:rPr>
        <w:t>V − 1 times</w:t>
      </w:r>
      <w:r w:rsidRPr="00A8497B">
        <w:t>, where V is the number of vertices.</w:t>
      </w:r>
    </w:p>
    <w:p w14:paraId="695DB1A3" w14:textId="77777777" w:rsidR="00A8497B" w:rsidRPr="00A8497B" w:rsidRDefault="00A8497B" w:rsidP="00A253E4">
      <w:pPr>
        <w:numPr>
          <w:ilvl w:val="0"/>
          <w:numId w:val="13"/>
        </w:numPr>
      </w:pPr>
      <w:r w:rsidRPr="00A8497B">
        <w:t>Perform one additional iteration.</w:t>
      </w:r>
    </w:p>
    <w:p w14:paraId="4A74AB48" w14:textId="77777777" w:rsidR="00A8497B" w:rsidRPr="00A8497B" w:rsidRDefault="00A8497B" w:rsidP="00A253E4">
      <w:pPr>
        <w:numPr>
          <w:ilvl w:val="0"/>
          <w:numId w:val="13"/>
        </w:numPr>
      </w:pPr>
      <w:r w:rsidRPr="00A8497B">
        <w:t>If any distance can still be reduced, a negative cycle exists.</w:t>
      </w:r>
    </w:p>
    <w:p w14:paraId="78DBC6AA" w14:textId="77777777" w:rsidR="00A8497B" w:rsidRPr="00A8497B" w:rsidRDefault="00A8497B" w:rsidP="00A253E4">
      <w:pPr>
        <w:numPr>
          <w:ilvl w:val="0"/>
          <w:numId w:val="13"/>
        </w:numPr>
      </w:pPr>
      <w:r w:rsidRPr="00A8497B">
        <w:t>Otherwise, the calculated distances are the shortest paths.</w:t>
      </w:r>
    </w:p>
    <w:p w14:paraId="22615BF9" w14:textId="77777777" w:rsidR="00A8497B" w:rsidRPr="00A8497B" w:rsidRDefault="00000000" w:rsidP="00A8497B">
      <w:r>
        <w:pict w14:anchorId="1FE9E631">
          <v:rect id="_x0000_i1034" style="width:0;height:1.5pt" o:hralign="center" o:hrstd="t" o:hr="t" fillcolor="#a0a0a0" stroked="f"/>
        </w:pict>
      </w:r>
    </w:p>
    <w:p w14:paraId="0C122ECF" w14:textId="77777777" w:rsidR="00A8497B" w:rsidRPr="00A8497B" w:rsidRDefault="00A8497B" w:rsidP="00A8497B">
      <w:pPr>
        <w:rPr>
          <w:b/>
          <w:bCs/>
        </w:rPr>
      </w:pPr>
      <w:r w:rsidRPr="00A8497B">
        <w:rPr>
          <w:b/>
          <w:bCs/>
        </w:rPr>
        <w:t>6.3 Pseudocode</w:t>
      </w:r>
    </w:p>
    <w:p w14:paraId="309A7C63" w14:textId="77777777" w:rsidR="00A8497B" w:rsidRPr="00A8497B" w:rsidRDefault="00A8497B" w:rsidP="00A8497B">
      <w:r w:rsidRPr="00A8497B">
        <w:t>BELLMAN_</w:t>
      </w:r>
      <w:proofErr w:type="gramStart"/>
      <w:r w:rsidRPr="00A8497B">
        <w:t>FORD(</w:t>
      </w:r>
      <w:proofErr w:type="gramEnd"/>
      <w:r w:rsidRPr="00A8497B">
        <w:t>G, source)</w:t>
      </w:r>
    </w:p>
    <w:p w14:paraId="31A2BCDB" w14:textId="77777777" w:rsidR="00A8497B" w:rsidRPr="00A8497B" w:rsidRDefault="00A8497B" w:rsidP="00A8497B"/>
    <w:p w14:paraId="4B33DDB2" w14:textId="77777777" w:rsidR="00A8497B" w:rsidRPr="00A8497B" w:rsidRDefault="00A8497B" w:rsidP="00A8497B">
      <w:r w:rsidRPr="00A8497B">
        <w:t>for each vertex v:</w:t>
      </w:r>
    </w:p>
    <w:p w14:paraId="1FCCE216" w14:textId="77777777" w:rsidR="00A8497B" w:rsidRPr="00A8497B" w:rsidRDefault="00A8497B" w:rsidP="00A8497B">
      <w:r w:rsidRPr="00A8497B">
        <w:t xml:space="preserve">    distance[v] = infinity</w:t>
      </w:r>
    </w:p>
    <w:p w14:paraId="120A3977" w14:textId="77777777" w:rsidR="00A8497B" w:rsidRPr="00A8497B" w:rsidRDefault="00A8497B" w:rsidP="00A8497B"/>
    <w:p w14:paraId="2D4B4B0B" w14:textId="77777777" w:rsidR="00A8497B" w:rsidRPr="00A8497B" w:rsidRDefault="00A8497B" w:rsidP="00A8497B">
      <w:r w:rsidRPr="00A8497B">
        <w:t>distance[source] = 0</w:t>
      </w:r>
    </w:p>
    <w:p w14:paraId="3C8AC368" w14:textId="77777777" w:rsidR="00A8497B" w:rsidRPr="00A8497B" w:rsidRDefault="00A8497B" w:rsidP="00A8497B"/>
    <w:p w14:paraId="32774187" w14:textId="77777777" w:rsidR="00A8497B" w:rsidRPr="00A8497B" w:rsidRDefault="00A8497B" w:rsidP="00A8497B">
      <w:r w:rsidRPr="00A8497B">
        <w:t xml:space="preserve">for </w:t>
      </w:r>
      <w:proofErr w:type="spellStart"/>
      <w:r w:rsidRPr="00A8497B">
        <w:t>i</w:t>
      </w:r>
      <w:proofErr w:type="spellEnd"/>
      <w:r w:rsidRPr="00A8497B">
        <w:t xml:space="preserve"> = 1 to V-1:</w:t>
      </w:r>
    </w:p>
    <w:p w14:paraId="24199C3B" w14:textId="77777777" w:rsidR="00A8497B" w:rsidRPr="00A8497B" w:rsidRDefault="00A8497B" w:rsidP="00A8497B">
      <w:r w:rsidRPr="00A8497B">
        <w:t xml:space="preserve">    for each edge (u, v) with weight w:</w:t>
      </w:r>
    </w:p>
    <w:p w14:paraId="058B4227" w14:textId="77777777" w:rsidR="00A8497B" w:rsidRPr="00A8497B" w:rsidRDefault="00A8497B" w:rsidP="00A8497B">
      <w:r w:rsidRPr="00A8497B">
        <w:t xml:space="preserve">        if distance[u] + w &lt; distance[v]:</w:t>
      </w:r>
    </w:p>
    <w:p w14:paraId="4A7586EB" w14:textId="77777777" w:rsidR="00A8497B" w:rsidRPr="00A8497B" w:rsidRDefault="00A8497B" w:rsidP="00A8497B">
      <w:r w:rsidRPr="00A8497B">
        <w:t xml:space="preserve">            distance[v] = distance[u] + w</w:t>
      </w:r>
    </w:p>
    <w:p w14:paraId="19C5BA6B" w14:textId="77777777" w:rsidR="00A8497B" w:rsidRPr="00A8497B" w:rsidRDefault="00A8497B" w:rsidP="00A8497B"/>
    <w:p w14:paraId="518D5491" w14:textId="77777777" w:rsidR="00A8497B" w:rsidRPr="00A8497B" w:rsidRDefault="00A8497B" w:rsidP="00A8497B">
      <w:r w:rsidRPr="00A8497B">
        <w:t>for each edge (u, v) with weight w:</w:t>
      </w:r>
    </w:p>
    <w:p w14:paraId="35F21345" w14:textId="77777777" w:rsidR="00A8497B" w:rsidRPr="00A8497B" w:rsidRDefault="00A8497B" w:rsidP="00A8497B">
      <w:r w:rsidRPr="00A8497B">
        <w:t xml:space="preserve">    if distance[u] + w &lt; distance[v]:</w:t>
      </w:r>
    </w:p>
    <w:p w14:paraId="22DA1AAE" w14:textId="77777777" w:rsidR="00A8497B" w:rsidRPr="00A8497B" w:rsidRDefault="00A8497B" w:rsidP="00A8497B">
      <w:r w:rsidRPr="00A8497B">
        <w:t xml:space="preserve">        report negative cycle</w:t>
      </w:r>
    </w:p>
    <w:p w14:paraId="243E4C2C" w14:textId="77777777" w:rsidR="00A8497B" w:rsidRPr="00A8497B" w:rsidRDefault="00A8497B" w:rsidP="00A8497B"/>
    <w:p w14:paraId="04FCE7FD" w14:textId="77777777" w:rsidR="00A8497B" w:rsidRPr="00A8497B" w:rsidRDefault="00A8497B" w:rsidP="00A8497B">
      <w:r w:rsidRPr="00A8497B">
        <w:t>return distance</w:t>
      </w:r>
    </w:p>
    <w:p w14:paraId="755C8AA1" w14:textId="77777777" w:rsidR="00A8497B" w:rsidRPr="00A8497B" w:rsidRDefault="00000000" w:rsidP="00A8497B">
      <w:r>
        <w:pict w14:anchorId="6B30BB5E">
          <v:rect id="_x0000_i1035" style="width:0;height:1.5pt" o:hralign="center" o:hrstd="t" o:hr="t" fillcolor="#a0a0a0" stroked="f"/>
        </w:pict>
      </w:r>
    </w:p>
    <w:p w14:paraId="7A3F4BC1" w14:textId="77777777" w:rsidR="00A8497B" w:rsidRPr="00A8497B" w:rsidRDefault="00A8497B" w:rsidP="00A8497B">
      <w:pPr>
        <w:rPr>
          <w:b/>
          <w:bCs/>
        </w:rPr>
      </w:pPr>
      <w:r w:rsidRPr="00A8497B">
        <w:rPr>
          <w:b/>
          <w:bCs/>
        </w:rPr>
        <w:t>7. COMPARISON BETWEEN DIJKSTRA AND BELLMAN-FORD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1606"/>
        <w:gridCol w:w="1829"/>
      </w:tblGrid>
      <w:tr w:rsidR="00A8497B" w:rsidRPr="00A8497B" w14:paraId="38BB2DBE" w14:textId="77777777">
        <w:trPr>
          <w:tblHeader/>
          <w:tblCellSpacing w:w="15" w:type="dxa"/>
        </w:trPr>
        <w:tc>
          <w:tcPr>
            <w:tcW w:w="0" w:type="auto"/>
            <w:vAlign w:val="center"/>
            <w:hideMark/>
          </w:tcPr>
          <w:p w14:paraId="694A2252" w14:textId="77777777" w:rsidR="00A8497B" w:rsidRPr="00A8497B" w:rsidRDefault="00A8497B" w:rsidP="00A8497B">
            <w:pPr>
              <w:rPr>
                <w:b/>
                <w:bCs/>
              </w:rPr>
            </w:pPr>
            <w:r w:rsidRPr="00A8497B">
              <w:rPr>
                <w:b/>
                <w:bCs/>
              </w:rPr>
              <w:t>Feature</w:t>
            </w:r>
          </w:p>
        </w:tc>
        <w:tc>
          <w:tcPr>
            <w:tcW w:w="0" w:type="auto"/>
            <w:vAlign w:val="center"/>
            <w:hideMark/>
          </w:tcPr>
          <w:p w14:paraId="5C13A3B1" w14:textId="77777777" w:rsidR="00A8497B" w:rsidRPr="00A8497B" w:rsidRDefault="00A8497B" w:rsidP="00A8497B">
            <w:pPr>
              <w:rPr>
                <w:b/>
                <w:bCs/>
              </w:rPr>
            </w:pPr>
            <w:r w:rsidRPr="00A8497B">
              <w:rPr>
                <w:b/>
                <w:bCs/>
              </w:rPr>
              <w:t>Dijkstra</w:t>
            </w:r>
          </w:p>
        </w:tc>
        <w:tc>
          <w:tcPr>
            <w:tcW w:w="0" w:type="auto"/>
            <w:vAlign w:val="center"/>
            <w:hideMark/>
          </w:tcPr>
          <w:p w14:paraId="787B9976" w14:textId="77777777" w:rsidR="00A8497B" w:rsidRPr="00A8497B" w:rsidRDefault="00A8497B" w:rsidP="00A8497B">
            <w:pPr>
              <w:rPr>
                <w:b/>
                <w:bCs/>
              </w:rPr>
            </w:pPr>
            <w:r w:rsidRPr="00A8497B">
              <w:rPr>
                <w:b/>
                <w:bCs/>
              </w:rPr>
              <w:t>Bellman-Ford</w:t>
            </w:r>
          </w:p>
        </w:tc>
      </w:tr>
      <w:tr w:rsidR="00A8497B" w:rsidRPr="00A8497B" w14:paraId="50EBBBA2" w14:textId="77777777">
        <w:trPr>
          <w:tblCellSpacing w:w="15" w:type="dxa"/>
        </w:trPr>
        <w:tc>
          <w:tcPr>
            <w:tcW w:w="0" w:type="auto"/>
            <w:vAlign w:val="center"/>
            <w:hideMark/>
          </w:tcPr>
          <w:p w14:paraId="7FD69ED2" w14:textId="77777777" w:rsidR="00A8497B" w:rsidRPr="00A8497B" w:rsidRDefault="00A8497B" w:rsidP="00A8497B">
            <w:r w:rsidRPr="00A8497B">
              <w:t>Shortest path</w:t>
            </w:r>
          </w:p>
        </w:tc>
        <w:tc>
          <w:tcPr>
            <w:tcW w:w="0" w:type="auto"/>
            <w:vAlign w:val="center"/>
            <w:hideMark/>
          </w:tcPr>
          <w:p w14:paraId="6797E575" w14:textId="77777777" w:rsidR="00A8497B" w:rsidRPr="00A8497B" w:rsidRDefault="00A8497B" w:rsidP="00A8497B">
            <w:r w:rsidRPr="00A8497B">
              <w:t>Yes</w:t>
            </w:r>
          </w:p>
        </w:tc>
        <w:tc>
          <w:tcPr>
            <w:tcW w:w="0" w:type="auto"/>
            <w:vAlign w:val="center"/>
            <w:hideMark/>
          </w:tcPr>
          <w:p w14:paraId="494AAD6B" w14:textId="77777777" w:rsidR="00A8497B" w:rsidRPr="00A8497B" w:rsidRDefault="00A8497B" w:rsidP="00A8497B">
            <w:r w:rsidRPr="00A8497B">
              <w:t>Yes</w:t>
            </w:r>
          </w:p>
        </w:tc>
      </w:tr>
      <w:tr w:rsidR="00A8497B" w:rsidRPr="00A8497B" w14:paraId="646DF0EA" w14:textId="77777777">
        <w:trPr>
          <w:tblCellSpacing w:w="15" w:type="dxa"/>
        </w:trPr>
        <w:tc>
          <w:tcPr>
            <w:tcW w:w="0" w:type="auto"/>
            <w:vAlign w:val="center"/>
            <w:hideMark/>
          </w:tcPr>
          <w:p w14:paraId="7E8A26EA" w14:textId="77777777" w:rsidR="00A8497B" w:rsidRPr="00A8497B" w:rsidRDefault="00A8497B" w:rsidP="00A8497B">
            <w:r w:rsidRPr="00A8497B">
              <w:t>Negative edges</w:t>
            </w:r>
          </w:p>
        </w:tc>
        <w:tc>
          <w:tcPr>
            <w:tcW w:w="0" w:type="auto"/>
            <w:vAlign w:val="center"/>
            <w:hideMark/>
          </w:tcPr>
          <w:p w14:paraId="1503E2E2" w14:textId="77777777" w:rsidR="00A8497B" w:rsidRPr="00A8497B" w:rsidRDefault="00A8497B" w:rsidP="00A8497B">
            <w:r w:rsidRPr="00A8497B">
              <w:t>No</w:t>
            </w:r>
          </w:p>
        </w:tc>
        <w:tc>
          <w:tcPr>
            <w:tcW w:w="0" w:type="auto"/>
            <w:vAlign w:val="center"/>
            <w:hideMark/>
          </w:tcPr>
          <w:p w14:paraId="5123C5F4" w14:textId="77777777" w:rsidR="00A8497B" w:rsidRPr="00A8497B" w:rsidRDefault="00A8497B" w:rsidP="00A8497B">
            <w:r w:rsidRPr="00A8497B">
              <w:t>Yes</w:t>
            </w:r>
          </w:p>
        </w:tc>
      </w:tr>
      <w:tr w:rsidR="00A8497B" w:rsidRPr="00A8497B" w14:paraId="6C967C16" w14:textId="77777777">
        <w:trPr>
          <w:tblCellSpacing w:w="15" w:type="dxa"/>
        </w:trPr>
        <w:tc>
          <w:tcPr>
            <w:tcW w:w="0" w:type="auto"/>
            <w:vAlign w:val="center"/>
            <w:hideMark/>
          </w:tcPr>
          <w:p w14:paraId="68C02197" w14:textId="77777777" w:rsidR="00A8497B" w:rsidRPr="00A8497B" w:rsidRDefault="00A8497B" w:rsidP="00A8497B">
            <w:r w:rsidRPr="00A8497B">
              <w:t>Negative-cycle detection</w:t>
            </w:r>
          </w:p>
        </w:tc>
        <w:tc>
          <w:tcPr>
            <w:tcW w:w="0" w:type="auto"/>
            <w:vAlign w:val="center"/>
            <w:hideMark/>
          </w:tcPr>
          <w:p w14:paraId="2DD57CDE" w14:textId="77777777" w:rsidR="00A8497B" w:rsidRPr="00A8497B" w:rsidRDefault="00A8497B" w:rsidP="00A8497B">
            <w:r w:rsidRPr="00A8497B">
              <w:t>No</w:t>
            </w:r>
          </w:p>
        </w:tc>
        <w:tc>
          <w:tcPr>
            <w:tcW w:w="0" w:type="auto"/>
            <w:vAlign w:val="center"/>
            <w:hideMark/>
          </w:tcPr>
          <w:p w14:paraId="72241069" w14:textId="77777777" w:rsidR="00A8497B" w:rsidRPr="00A8497B" w:rsidRDefault="00A8497B" w:rsidP="00A8497B">
            <w:r w:rsidRPr="00A8497B">
              <w:t>Yes</w:t>
            </w:r>
          </w:p>
        </w:tc>
      </w:tr>
      <w:tr w:rsidR="00A8497B" w:rsidRPr="00A8497B" w14:paraId="3FDD2D95" w14:textId="77777777">
        <w:trPr>
          <w:tblCellSpacing w:w="15" w:type="dxa"/>
        </w:trPr>
        <w:tc>
          <w:tcPr>
            <w:tcW w:w="0" w:type="auto"/>
            <w:vAlign w:val="center"/>
            <w:hideMark/>
          </w:tcPr>
          <w:p w14:paraId="64234037" w14:textId="77777777" w:rsidR="00A8497B" w:rsidRPr="00A8497B" w:rsidRDefault="00A8497B" w:rsidP="00A8497B">
            <w:r w:rsidRPr="00A8497B">
              <w:t>Basic approach</w:t>
            </w:r>
          </w:p>
        </w:tc>
        <w:tc>
          <w:tcPr>
            <w:tcW w:w="0" w:type="auto"/>
            <w:vAlign w:val="center"/>
            <w:hideMark/>
          </w:tcPr>
          <w:p w14:paraId="3763714C" w14:textId="77777777" w:rsidR="00A8497B" w:rsidRPr="00A8497B" w:rsidRDefault="00A8497B" w:rsidP="00A8497B">
            <w:r w:rsidRPr="00A8497B">
              <w:t>Greedy</w:t>
            </w:r>
          </w:p>
        </w:tc>
        <w:tc>
          <w:tcPr>
            <w:tcW w:w="0" w:type="auto"/>
            <w:vAlign w:val="center"/>
            <w:hideMark/>
          </w:tcPr>
          <w:p w14:paraId="7CFE38FD" w14:textId="77777777" w:rsidR="00A8497B" w:rsidRPr="00A8497B" w:rsidRDefault="00A8497B" w:rsidP="00A8497B">
            <w:r w:rsidRPr="00A8497B">
              <w:t>Repeated relaxation</w:t>
            </w:r>
          </w:p>
        </w:tc>
      </w:tr>
      <w:tr w:rsidR="00A8497B" w:rsidRPr="00A8497B" w14:paraId="3ED6C079" w14:textId="77777777">
        <w:trPr>
          <w:tblCellSpacing w:w="15" w:type="dxa"/>
        </w:trPr>
        <w:tc>
          <w:tcPr>
            <w:tcW w:w="0" w:type="auto"/>
            <w:vAlign w:val="center"/>
            <w:hideMark/>
          </w:tcPr>
          <w:p w14:paraId="232A87B8" w14:textId="77777777" w:rsidR="00A8497B" w:rsidRPr="00A8497B" w:rsidRDefault="00A8497B" w:rsidP="00A8497B">
            <w:r w:rsidRPr="00A8497B">
              <w:t>Faster in general</w:t>
            </w:r>
          </w:p>
        </w:tc>
        <w:tc>
          <w:tcPr>
            <w:tcW w:w="0" w:type="auto"/>
            <w:vAlign w:val="center"/>
            <w:hideMark/>
          </w:tcPr>
          <w:p w14:paraId="31A56879" w14:textId="77777777" w:rsidR="00A8497B" w:rsidRPr="00A8497B" w:rsidRDefault="00A8497B" w:rsidP="00A8497B">
            <w:r w:rsidRPr="00A8497B">
              <w:t>Yes</w:t>
            </w:r>
          </w:p>
        </w:tc>
        <w:tc>
          <w:tcPr>
            <w:tcW w:w="0" w:type="auto"/>
            <w:vAlign w:val="center"/>
            <w:hideMark/>
          </w:tcPr>
          <w:p w14:paraId="31A5C080" w14:textId="77777777" w:rsidR="00A8497B" w:rsidRPr="00A8497B" w:rsidRDefault="00A8497B" w:rsidP="00A8497B">
            <w:r w:rsidRPr="00A8497B">
              <w:t>No</w:t>
            </w:r>
          </w:p>
        </w:tc>
      </w:tr>
      <w:tr w:rsidR="00A8497B" w:rsidRPr="00A8497B" w14:paraId="7EB088FA" w14:textId="77777777">
        <w:trPr>
          <w:tblCellSpacing w:w="15" w:type="dxa"/>
        </w:trPr>
        <w:tc>
          <w:tcPr>
            <w:tcW w:w="0" w:type="auto"/>
            <w:vAlign w:val="center"/>
            <w:hideMark/>
          </w:tcPr>
          <w:p w14:paraId="4FA2B0DB" w14:textId="77777777" w:rsidR="00A8497B" w:rsidRPr="00A8497B" w:rsidRDefault="00A8497B" w:rsidP="00A8497B">
            <w:r w:rsidRPr="00A8497B">
              <w:t>Suitable for non-negative graphs</w:t>
            </w:r>
          </w:p>
        </w:tc>
        <w:tc>
          <w:tcPr>
            <w:tcW w:w="0" w:type="auto"/>
            <w:vAlign w:val="center"/>
            <w:hideMark/>
          </w:tcPr>
          <w:p w14:paraId="2F67A5AA" w14:textId="77777777" w:rsidR="00A8497B" w:rsidRPr="00A8497B" w:rsidRDefault="00A8497B" w:rsidP="00A8497B">
            <w:r w:rsidRPr="00A8497B">
              <w:t>Excellent</w:t>
            </w:r>
          </w:p>
        </w:tc>
        <w:tc>
          <w:tcPr>
            <w:tcW w:w="0" w:type="auto"/>
            <w:vAlign w:val="center"/>
            <w:hideMark/>
          </w:tcPr>
          <w:p w14:paraId="364B3803" w14:textId="77777777" w:rsidR="00A8497B" w:rsidRPr="00A8497B" w:rsidRDefault="00A8497B" w:rsidP="00A8497B">
            <w:r w:rsidRPr="00A8497B">
              <w:t>Yes</w:t>
            </w:r>
          </w:p>
        </w:tc>
      </w:tr>
      <w:tr w:rsidR="00A8497B" w:rsidRPr="00A8497B" w14:paraId="4B935442" w14:textId="77777777">
        <w:trPr>
          <w:tblCellSpacing w:w="15" w:type="dxa"/>
        </w:trPr>
        <w:tc>
          <w:tcPr>
            <w:tcW w:w="0" w:type="auto"/>
            <w:vAlign w:val="center"/>
            <w:hideMark/>
          </w:tcPr>
          <w:p w14:paraId="5583E05F" w14:textId="77777777" w:rsidR="00A8497B" w:rsidRPr="00A8497B" w:rsidRDefault="00A8497B" w:rsidP="00A8497B">
            <w:r w:rsidRPr="00A8497B">
              <w:t>Suitable for negative weights</w:t>
            </w:r>
          </w:p>
        </w:tc>
        <w:tc>
          <w:tcPr>
            <w:tcW w:w="0" w:type="auto"/>
            <w:vAlign w:val="center"/>
            <w:hideMark/>
          </w:tcPr>
          <w:p w14:paraId="3F437899" w14:textId="77777777" w:rsidR="00A8497B" w:rsidRPr="00A8497B" w:rsidRDefault="00A8497B" w:rsidP="00A8497B">
            <w:r w:rsidRPr="00A8497B">
              <w:t>No</w:t>
            </w:r>
          </w:p>
        </w:tc>
        <w:tc>
          <w:tcPr>
            <w:tcW w:w="0" w:type="auto"/>
            <w:vAlign w:val="center"/>
            <w:hideMark/>
          </w:tcPr>
          <w:p w14:paraId="1A76687D" w14:textId="77777777" w:rsidR="00A8497B" w:rsidRPr="00A8497B" w:rsidRDefault="00A8497B" w:rsidP="00A8497B">
            <w:r w:rsidRPr="00A8497B">
              <w:t>Yes</w:t>
            </w:r>
          </w:p>
        </w:tc>
      </w:tr>
      <w:tr w:rsidR="00A8497B" w:rsidRPr="00A8497B" w14:paraId="4AC61B8A" w14:textId="77777777">
        <w:trPr>
          <w:tblCellSpacing w:w="15" w:type="dxa"/>
        </w:trPr>
        <w:tc>
          <w:tcPr>
            <w:tcW w:w="0" w:type="auto"/>
            <w:vAlign w:val="center"/>
            <w:hideMark/>
          </w:tcPr>
          <w:p w14:paraId="6E144170" w14:textId="77777777" w:rsidR="00A8497B" w:rsidRPr="00A8497B" w:rsidRDefault="00A8497B" w:rsidP="00A8497B">
            <w:r w:rsidRPr="00A8497B">
              <w:t>Scalability</w:t>
            </w:r>
          </w:p>
        </w:tc>
        <w:tc>
          <w:tcPr>
            <w:tcW w:w="0" w:type="auto"/>
            <w:vAlign w:val="center"/>
            <w:hideMark/>
          </w:tcPr>
          <w:p w14:paraId="1A1F613F" w14:textId="77777777" w:rsidR="00A8497B" w:rsidRPr="00A8497B" w:rsidRDefault="00A8497B" w:rsidP="00A8497B">
            <w:r w:rsidRPr="00A8497B">
              <w:t>Better</w:t>
            </w:r>
          </w:p>
        </w:tc>
        <w:tc>
          <w:tcPr>
            <w:tcW w:w="0" w:type="auto"/>
            <w:vAlign w:val="center"/>
            <w:hideMark/>
          </w:tcPr>
          <w:p w14:paraId="40E27598" w14:textId="77777777" w:rsidR="00A8497B" w:rsidRPr="00A8497B" w:rsidRDefault="00A8497B" w:rsidP="00A8497B">
            <w:r w:rsidRPr="00A8497B">
              <w:t>Lower</w:t>
            </w:r>
          </w:p>
        </w:tc>
      </w:tr>
      <w:tr w:rsidR="00A8497B" w:rsidRPr="00A8497B" w14:paraId="5480F4D7" w14:textId="77777777">
        <w:trPr>
          <w:tblCellSpacing w:w="15" w:type="dxa"/>
        </w:trPr>
        <w:tc>
          <w:tcPr>
            <w:tcW w:w="0" w:type="auto"/>
            <w:vAlign w:val="center"/>
            <w:hideMark/>
          </w:tcPr>
          <w:p w14:paraId="2D1B5660" w14:textId="77777777" w:rsidR="00A8497B" w:rsidRPr="00A8497B" w:rsidRDefault="00A8497B" w:rsidP="00A8497B">
            <w:r w:rsidRPr="00A8497B">
              <w:t>Implementation</w:t>
            </w:r>
          </w:p>
        </w:tc>
        <w:tc>
          <w:tcPr>
            <w:tcW w:w="0" w:type="auto"/>
            <w:vAlign w:val="center"/>
            <w:hideMark/>
          </w:tcPr>
          <w:p w14:paraId="0CCD612B" w14:textId="77777777" w:rsidR="00A8497B" w:rsidRPr="00A8497B" w:rsidRDefault="00A8497B" w:rsidP="00A8497B">
            <w:r w:rsidRPr="00A8497B">
              <w:t>Relatively simple</w:t>
            </w:r>
          </w:p>
        </w:tc>
        <w:tc>
          <w:tcPr>
            <w:tcW w:w="0" w:type="auto"/>
            <w:vAlign w:val="center"/>
            <w:hideMark/>
          </w:tcPr>
          <w:p w14:paraId="3E155C41" w14:textId="77777777" w:rsidR="00A8497B" w:rsidRPr="00A8497B" w:rsidRDefault="00A8497B" w:rsidP="00A8497B">
            <w:r w:rsidRPr="00A8497B">
              <w:t>Relatively simple</w:t>
            </w:r>
          </w:p>
        </w:tc>
      </w:tr>
    </w:tbl>
    <w:p w14:paraId="723DC407" w14:textId="77777777" w:rsidR="00A8497B" w:rsidRPr="00A8497B" w:rsidRDefault="00000000" w:rsidP="00A8497B">
      <w:r>
        <w:pict w14:anchorId="4790EF9F">
          <v:rect id="_x0000_i1036" style="width:0;height:1.5pt" o:hralign="center" o:hrstd="t" o:hr="t" fillcolor="#a0a0a0" stroked="f"/>
        </w:pict>
      </w:r>
    </w:p>
    <w:p w14:paraId="46963E46" w14:textId="77777777" w:rsidR="00A8497B" w:rsidRPr="00A8497B" w:rsidRDefault="00A8497B" w:rsidP="00A8497B">
      <w:pPr>
        <w:rPr>
          <w:b/>
          <w:bCs/>
        </w:rPr>
      </w:pPr>
      <w:r w:rsidRPr="00A8497B">
        <w:rPr>
          <w:b/>
          <w:bCs/>
        </w:rPr>
        <w:t>8. COMPLEXITY ANALYSIS</w:t>
      </w:r>
    </w:p>
    <w:p w14:paraId="0CDFD57B" w14:textId="77777777" w:rsidR="00A8497B" w:rsidRPr="00A8497B" w:rsidRDefault="00A8497B" w:rsidP="00A8497B">
      <w:r w:rsidRPr="00A8497B">
        <w:t xml:space="preserve">Complexity is </w:t>
      </w:r>
      <w:proofErr w:type="spellStart"/>
      <w:r w:rsidRPr="00A8497B">
        <w:t>analysed</w:t>
      </w:r>
      <w:proofErr w:type="spellEnd"/>
      <w:r w:rsidRPr="00A8497B">
        <w:t xml:space="preserve"> using:</w:t>
      </w:r>
    </w:p>
    <w:p w14:paraId="020D7F31" w14:textId="77777777" w:rsidR="00A8497B" w:rsidRPr="00A8497B" w:rsidRDefault="00A8497B" w:rsidP="00A253E4">
      <w:pPr>
        <w:numPr>
          <w:ilvl w:val="0"/>
          <w:numId w:val="14"/>
        </w:numPr>
      </w:pPr>
      <w:r w:rsidRPr="00A8497B">
        <w:rPr>
          <w:b/>
          <w:bCs/>
        </w:rPr>
        <w:t>Big-O:</w:t>
      </w:r>
      <w:r w:rsidRPr="00A8497B">
        <w:t xml:space="preserve"> Upper bound</w:t>
      </w:r>
    </w:p>
    <w:p w14:paraId="5AD5346B" w14:textId="77777777" w:rsidR="00A8497B" w:rsidRPr="00A8497B" w:rsidRDefault="00A8497B" w:rsidP="00A253E4">
      <w:pPr>
        <w:numPr>
          <w:ilvl w:val="0"/>
          <w:numId w:val="14"/>
        </w:numPr>
      </w:pPr>
      <w:r w:rsidRPr="00A8497B">
        <w:rPr>
          <w:b/>
          <w:bCs/>
        </w:rPr>
        <w:t>Ω (Omega):</w:t>
      </w:r>
      <w:r w:rsidRPr="00A8497B">
        <w:t xml:space="preserve"> Lower bound</w:t>
      </w:r>
    </w:p>
    <w:p w14:paraId="4048E0DD" w14:textId="77777777" w:rsidR="00A8497B" w:rsidRPr="00A8497B" w:rsidRDefault="00A8497B" w:rsidP="00A253E4">
      <w:pPr>
        <w:numPr>
          <w:ilvl w:val="0"/>
          <w:numId w:val="14"/>
        </w:numPr>
      </w:pPr>
      <w:r w:rsidRPr="00A8497B">
        <w:rPr>
          <w:b/>
          <w:bCs/>
        </w:rPr>
        <w:t>Θ (Theta):</w:t>
      </w:r>
      <w:r w:rsidRPr="00A8497B">
        <w:t xml:space="preserve"> Tight bound</w:t>
      </w:r>
    </w:p>
    <w:p w14:paraId="46E74FA8" w14:textId="77777777" w:rsidR="00A8497B" w:rsidRPr="00A8497B" w:rsidRDefault="00000000" w:rsidP="00A8497B">
      <w:r>
        <w:pict w14:anchorId="1E4584F3">
          <v:rect id="_x0000_i1037" style="width:0;height:1.5pt" o:hralign="center" o:hrstd="t" o:hr="t" fillcolor="#a0a0a0" stroked="f"/>
        </w:pict>
      </w:r>
    </w:p>
    <w:p w14:paraId="32E7C3E9" w14:textId="77777777" w:rsidR="00A8497B" w:rsidRPr="00A8497B" w:rsidRDefault="00A8497B" w:rsidP="00A8497B">
      <w:pPr>
        <w:rPr>
          <w:b/>
          <w:bCs/>
        </w:rPr>
      </w:pPr>
      <w:r w:rsidRPr="00A8497B">
        <w:rPr>
          <w:b/>
          <w:bCs/>
        </w:rPr>
        <w:t>8.1 Dijkstra’s Algorithm</w:t>
      </w:r>
    </w:p>
    <w:p w14:paraId="0053A05C" w14:textId="77777777" w:rsidR="00A8497B" w:rsidRPr="00A8497B" w:rsidRDefault="00A8497B" w:rsidP="00A8497B">
      <w:r w:rsidRPr="00A8497B">
        <w:t>The complexity depends on the graph representation and priority queue implementation.</w:t>
      </w:r>
    </w:p>
    <w:p w14:paraId="233B8D51" w14:textId="77777777" w:rsidR="00A8497B" w:rsidRPr="00A8497B" w:rsidRDefault="00A8497B" w:rsidP="00A8497B">
      <w:pPr>
        <w:rPr>
          <w:b/>
          <w:bCs/>
        </w:rPr>
      </w:pPr>
      <w:r w:rsidRPr="00A8497B">
        <w:rPr>
          <w:b/>
          <w:bCs/>
        </w:rPr>
        <w:t>Using adjacency list + binary heap</w:t>
      </w:r>
    </w:p>
    <w:p w14:paraId="3EA91021" w14:textId="77777777" w:rsidR="00A8497B" w:rsidRPr="00A8497B" w:rsidRDefault="00A8497B" w:rsidP="00A8497B">
      <w:r w:rsidRPr="00A8497B">
        <w:rPr>
          <w:b/>
          <w:bCs/>
        </w:rPr>
        <w:t>Time Complexity:</w:t>
      </w:r>
    </w:p>
    <w:p w14:paraId="76DC9096" w14:textId="0BD6A89E" w:rsidR="00A8497B" w:rsidRPr="00A8497B" w:rsidRDefault="00A8497B" w:rsidP="00A8497B">
      <m:oMathPara>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p w14:paraId="06A3B917" w14:textId="77777777" w:rsidR="00A8497B" w:rsidRPr="00A8497B" w:rsidRDefault="00A8497B" w:rsidP="00A8497B">
      <w:r w:rsidRPr="00A8497B">
        <w:t>For connected graphs this is commonly written as:</w:t>
      </w:r>
    </w:p>
    <w:p w14:paraId="52005EBA" w14:textId="4ED12DC9" w:rsidR="00A8497B" w:rsidRPr="00A8497B" w:rsidRDefault="00A8497B" w:rsidP="00A8497B">
      <m:oMathPara>
        <m:oMath>
          <m:r>
            <w:rPr>
              <w:rFonts w:ascii="Cambria Math" w:hAnsi="Cambria Math"/>
            </w:rPr>
            <m:t>O</m:t>
          </m:r>
          <m:d>
            <m:dPr>
              <m:ctrlPr>
                <w:rPr>
                  <w:rFonts w:ascii="Cambria Math" w:hAnsi="Cambria Math"/>
                </w:rPr>
              </m:ctrlPr>
            </m:dPr>
            <m:e>
              <m:r>
                <w:rPr>
                  <w:rFonts w:ascii="Cambria Math" w:hAnsi="Cambria Math"/>
                </w:rPr>
                <m:t>E</m:t>
              </m:r>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p w14:paraId="733EE853" w14:textId="77777777" w:rsidR="00A8497B" w:rsidRPr="00A8497B" w:rsidRDefault="00A8497B" w:rsidP="00A8497B">
      <w:pPr>
        <w:rPr>
          <w:b/>
          <w:bCs/>
        </w:rPr>
      </w:pPr>
      <w:r w:rsidRPr="00A8497B">
        <w:rPr>
          <w:b/>
          <w:bCs/>
        </w:rPr>
        <w:t>Best/Lower-bound discussion</w:t>
      </w:r>
    </w:p>
    <w:p w14:paraId="4F63A16D" w14:textId="77777777" w:rsidR="00A8497B" w:rsidRPr="00A8497B" w:rsidRDefault="00A8497B" w:rsidP="00A8497B">
      <w:r w:rsidRPr="00A8497B">
        <w:t>With a suitable implementation, the algorithm performs at least enough work to inspect relevant vertices/edges, so a practical lower-bound discussion is approximately:</w:t>
      </w:r>
    </w:p>
    <w:p w14:paraId="3C34B461" w14:textId="69C85FD8" w:rsidR="00A8497B" w:rsidRPr="00A8497B" w:rsidRDefault="00A8497B" w:rsidP="00A8497B">
      <m:oMathPara>
        <m:oMath>
          <m:r>
            <m:rPr>
              <m:sty m:val="p"/>
            </m:rPr>
            <w:rPr>
              <w:rFonts w:ascii="Cambria Math" w:hAnsi="Cambria Math"/>
            </w:rPr>
            <m:t>Ω</m:t>
          </m:r>
          <m:d>
            <m:dPr>
              <m:ctrlPr>
                <w:rPr>
                  <w:rFonts w:ascii="Cambria Math" w:hAnsi="Cambria Math"/>
                </w:rPr>
              </m:ctrlPr>
            </m:dPr>
            <m:e>
              <m:r>
                <w:rPr>
                  <w:rFonts w:ascii="Cambria Math" w:hAnsi="Cambria Math"/>
                </w:rPr>
                <m:t>V+E</m:t>
              </m:r>
            </m:e>
          </m:d>
        </m:oMath>
      </m:oMathPara>
    </w:p>
    <w:p w14:paraId="4CF8C8A6" w14:textId="77777777" w:rsidR="00A8497B" w:rsidRPr="00A8497B" w:rsidRDefault="00A8497B" w:rsidP="00A8497B">
      <w:r w:rsidRPr="00A8497B">
        <w:t>The exact Ω bound depends on the graph representation and implementation.</w:t>
      </w:r>
    </w:p>
    <w:p w14:paraId="7F367938" w14:textId="77777777" w:rsidR="00A8497B" w:rsidRPr="00A8497B" w:rsidRDefault="00A8497B" w:rsidP="00A8497B">
      <w:pPr>
        <w:rPr>
          <w:b/>
          <w:bCs/>
        </w:rPr>
      </w:pPr>
      <w:r w:rsidRPr="00A8497B">
        <w:rPr>
          <w:b/>
          <w:bCs/>
        </w:rPr>
        <w:t>Tight bound</w:t>
      </w:r>
    </w:p>
    <w:p w14:paraId="67D54F47" w14:textId="77777777" w:rsidR="00A8497B" w:rsidRPr="00A8497B" w:rsidRDefault="00A8497B" w:rsidP="00A8497B">
      <w:r w:rsidRPr="00A8497B">
        <w:t>For adjacency list + binary heap:</w:t>
      </w:r>
    </w:p>
    <w:p w14:paraId="7D4F5365" w14:textId="679ABE2E" w:rsidR="00A8497B" w:rsidRPr="00A8497B" w:rsidRDefault="00A8497B" w:rsidP="00A8497B">
      <m:oMathPara>
        <m:oMath>
          <m:r>
            <m:rPr>
              <m:sty m:val="p"/>
            </m:rPr>
            <w:rPr>
              <w:rFonts w:ascii="Cambria Math" w:hAnsi="Cambria Math"/>
            </w:rPr>
            <m:t>Θ</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p w14:paraId="673F4C84" w14:textId="77777777" w:rsidR="00A8497B" w:rsidRPr="00A8497B" w:rsidRDefault="00A8497B" w:rsidP="00A8497B">
      <w:pPr>
        <w:rPr>
          <w:b/>
          <w:bCs/>
        </w:rPr>
      </w:pPr>
      <w:r w:rsidRPr="00A8497B">
        <w:rPr>
          <w:b/>
          <w:bCs/>
        </w:rPr>
        <w:t>Space Complexity</w:t>
      </w:r>
    </w:p>
    <w:p w14:paraId="0267437E" w14:textId="40741E23" w:rsidR="00A8497B" w:rsidRPr="00A8497B" w:rsidRDefault="00A8497B" w:rsidP="00A8497B">
      <m:oMathPara>
        <m:oMath>
          <m:r>
            <w:rPr>
              <w:rFonts w:ascii="Cambria Math" w:hAnsi="Cambria Math"/>
            </w:rPr>
            <m:t>O</m:t>
          </m:r>
          <m:d>
            <m:dPr>
              <m:ctrlPr>
                <w:rPr>
                  <w:rFonts w:ascii="Cambria Math" w:hAnsi="Cambria Math"/>
                </w:rPr>
              </m:ctrlPr>
            </m:dPr>
            <m:e>
              <m:r>
                <w:rPr>
                  <w:rFonts w:ascii="Cambria Math" w:hAnsi="Cambria Math"/>
                </w:rPr>
                <m:t>V+E</m:t>
              </m:r>
            </m:e>
          </m:d>
        </m:oMath>
      </m:oMathPara>
    </w:p>
    <w:p w14:paraId="4E94DC97" w14:textId="77777777" w:rsidR="00A8497B" w:rsidRPr="00A8497B" w:rsidRDefault="00A8497B" w:rsidP="00A8497B">
      <w:r w:rsidRPr="00A8497B">
        <w:t>because the graph, distance array, visited array, and priority queue must be stored.</w:t>
      </w:r>
    </w:p>
    <w:p w14:paraId="3FDF5FF4" w14:textId="77777777" w:rsidR="00A8497B" w:rsidRPr="00A8497B" w:rsidRDefault="00000000" w:rsidP="00A8497B">
      <w:r>
        <w:pict w14:anchorId="6C0A1E1D">
          <v:rect id="_x0000_i1038" style="width:0;height:1.5pt" o:hralign="center" o:hrstd="t" o:hr="t" fillcolor="#a0a0a0" stroked="f"/>
        </w:pict>
      </w:r>
    </w:p>
    <w:p w14:paraId="7770EEFA" w14:textId="77777777" w:rsidR="00A8497B" w:rsidRPr="00A8497B" w:rsidRDefault="00A8497B" w:rsidP="00A8497B">
      <w:pPr>
        <w:rPr>
          <w:b/>
          <w:bCs/>
        </w:rPr>
      </w:pPr>
      <w:r w:rsidRPr="00A8497B">
        <w:rPr>
          <w:b/>
          <w:bCs/>
        </w:rPr>
        <w:t>9. BELLMAN-FORD COMPLEXITY</w:t>
      </w:r>
    </w:p>
    <w:p w14:paraId="428CD6C5" w14:textId="77777777" w:rsidR="00A8497B" w:rsidRPr="00A8497B" w:rsidRDefault="00A8497B" w:rsidP="00A8497B">
      <w:r w:rsidRPr="00A8497B">
        <w:t xml:space="preserve">Bellman-Ford relaxes every edge </w:t>
      </w:r>
      <w:r w:rsidRPr="00A8497B">
        <w:rPr>
          <w:b/>
          <w:bCs/>
        </w:rPr>
        <w:t>V − 1 times</w:t>
      </w:r>
      <w:r w:rsidRPr="00A8497B">
        <w:t>.</w:t>
      </w:r>
    </w:p>
    <w:p w14:paraId="3018176A" w14:textId="77777777" w:rsidR="00A8497B" w:rsidRPr="00A8497B" w:rsidRDefault="00A8497B" w:rsidP="00A8497B">
      <w:r w:rsidRPr="00A8497B">
        <w:t>Therefore:</w:t>
      </w:r>
    </w:p>
    <w:p w14:paraId="2746FACD" w14:textId="5C436AE9" w:rsidR="00A8497B" w:rsidRPr="00A8497B" w:rsidRDefault="00A8497B" w:rsidP="00A8497B">
      <m:oMathPara>
        <m:oMath>
          <m:r>
            <w:rPr>
              <w:rFonts w:ascii="Cambria Math" w:hAnsi="Cambria Math"/>
            </w:rPr>
            <m:t>T</m:t>
          </m:r>
          <m:d>
            <m:dPr>
              <m:sepChr m:val=","/>
              <m:ctrlPr>
                <w:rPr>
                  <w:rFonts w:ascii="Cambria Math" w:hAnsi="Cambria Math"/>
                </w:rPr>
              </m:ctrlPr>
            </m:dPr>
            <m:e>
              <m:r>
                <w:rPr>
                  <w:rFonts w:ascii="Cambria Math" w:hAnsi="Cambria Math"/>
                </w:rPr>
                <m:t>V</m:t>
              </m:r>
            </m:e>
            <m:e>
              <m:r>
                <w:rPr>
                  <w:rFonts w:ascii="Cambria Math" w:hAnsi="Cambria Math"/>
                </w:rPr>
                <m:t>E</m:t>
              </m:r>
            </m:e>
          </m:d>
          <m:r>
            <w:rPr>
              <w:rFonts w:ascii="Cambria Math" w:hAnsi="Cambria Math"/>
            </w:rPr>
            <m:t>=O</m:t>
          </m:r>
          <m:d>
            <m:dPr>
              <m:ctrlPr>
                <w:rPr>
                  <w:rFonts w:ascii="Cambria Math" w:hAnsi="Cambria Math"/>
                </w:rPr>
              </m:ctrlPr>
            </m:dPr>
            <m:e>
              <m:r>
                <w:rPr>
                  <w:rFonts w:ascii="Cambria Math" w:hAnsi="Cambria Math"/>
                </w:rPr>
                <m:t>VE</m:t>
              </m:r>
            </m:e>
          </m:d>
        </m:oMath>
      </m:oMathPara>
    </w:p>
    <w:p w14:paraId="69105446" w14:textId="77777777" w:rsidR="00A8497B" w:rsidRPr="00A8497B" w:rsidRDefault="00A8497B" w:rsidP="00A8497B">
      <w:pPr>
        <w:rPr>
          <w:b/>
          <w:bCs/>
        </w:rPr>
      </w:pPr>
      <w:r w:rsidRPr="00A8497B">
        <w:rPr>
          <w:b/>
          <w:bCs/>
        </w:rPr>
        <w:t>Time Complexity</w:t>
      </w:r>
    </w:p>
    <w:p w14:paraId="327DFE69" w14:textId="628A37F7" w:rsidR="00A8497B" w:rsidRPr="00A8497B" w:rsidRDefault="00A8497B" w:rsidP="00A8497B">
      <m:oMathPara>
        <m:oMath>
          <m:r>
            <w:rPr>
              <w:rFonts w:ascii="Cambria Math" w:hAnsi="Cambria Math"/>
            </w:rPr>
            <m:t>O</m:t>
          </m:r>
          <m:d>
            <m:dPr>
              <m:ctrlPr>
                <w:rPr>
                  <w:rFonts w:ascii="Cambria Math" w:hAnsi="Cambria Math"/>
                </w:rPr>
              </m:ctrlPr>
            </m:dPr>
            <m:e>
              <m:r>
                <w:rPr>
                  <w:rFonts w:ascii="Cambria Math" w:hAnsi="Cambria Math"/>
                </w:rPr>
                <m:t>VE</m:t>
              </m:r>
            </m:e>
          </m:d>
        </m:oMath>
      </m:oMathPara>
    </w:p>
    <w:p w14:paraId="2695DB16" w14:textId="77777777" w:rsidR="00A8497B" w:rsidRPr="00A8497B" w:rsidRDefault="00A8497B" w:rsidP="00A8497B">
      <w:pPr>
        <w:rPr>
          <w:b/>
          <w:bCs/>
        </w:rPr>
      </w:pPr>
      <w:r w:rsidRPr="00A8497B">
        <w:rPr>
          <w:b/>
          <w:bCs/>
        </w:rPr>
        <w:t>Lower Bound</w:t>
      </w:r>
    </w:p>
    <w:p w14:paraId="5E02A5C5" w14:textId="77777777" w:rsidR="00A8497B" w:rsidRPr="00A8497B" w:rsidRDefault="00A8497B" w:rsidP="00A8497B">
      <w:r w:rsidRPr="00A8497B">
        <w:t>Since the algorithm repeatedly examines the edges:</w:t>
      </w:r>
    </w:p>
    <w:p w14:paraId="269E5B0C" w14:textId="511F76DB" w:rsidR="00A8497B" w:rsidRPr="00A8497B" w:rsidRDefault="00A8497B" w:rsidP="00A8497B">
      <m:oMathPara>
        <m:oMath>
          <m:r>
            <m:rPr>
              <m:sty m:val="p"/>
            </m:rPr>
            <w:rPr>
              <w:rFonts w:ascii="Cambria Math" w:hAnsi="Cambria Math"/>
            </w:rPr>
            <m:t>Ω</m:t>
          </m:r>
          <m:d>
            <m:dPr>
              <m:ctrlPr>
                <w:rPr>
                  <w:rFonts w:ascii="Cambria Math" w:hAnsi="Cambria Math"/>
                </w:rPr>
              </m:ctrlPr>
            </m:dPr>
            <m:e>
              <m:r>
                <w:rPr>
                  <w:rFonts w:ascii="Cambria Math" w:hAnsi="Cambria Math"/>
                </w:rPr>
                <m:t>VE</m:t>
              </m:r>
            </m:e>
          </m:d>
        </m:oMath>
      </m:oMathPara>
    </w:p>
    <w:p w14:paraId="2417A517" w14:textId="77777777" w:rsidR="00A8497B" w:rsidRPr="00A8497B" w:rsidRDefault="00A8497B" w:rsidP="00A8497B">
      <w:r w:rsidRPr="00A8497B">
        <w:t>for the standard implementation.</w:t>
      </w:r>
    </w:p>
    <w:p w14:paraId="3A253301" w14:textId="77777777" w:rsidR="00A8497B" w:rsidRPr="00A8497B" w:rsidRDefault="00A8497B" w:rsidP="00A8497B">
      <w:pPr>
        <w:rPr>
          <w:b/>
          <w:bCs/>
        </w:rPr>
      </w:pPr>
      <w:r w:rsidRPr="00A8497B">
        <w:rPr>
          <w:b/>
          <w:bCs/>
        </w:rPr>
        <w:t>Tight Bound</w:t>
      </w:r>
    </w:p>
    <w:p w14:paraId="40228A6D" w14:textId="77777777" w:rsidR="00A8497B" w:rsidRPr="00A8497B" w:rsidRDefault="00A8497B" w:rsidP="00A8497B">
      <w:r w:rsidRPr="00A8497B">
        <w:t>For the standard implementation:</w:t>
      </w:r>
    </w:p>
    <w:p w14:paraId="08254201" w14:textId="493AA2BD" w:rsidR="00A8497B" w:rsidRPr="00A8497B" w:rsidRDefault="00A8497B" w:rsidP="00A8497B">
      <m:oMathPara>
        <m:oMath>
          <m:r>
            <m:rPr>
              <m:sty m:val="p"/>
            </m:rPr>
            <w:rPr>
              <w:rFonts w:ascii="Cambria Math" w:hAnsi="Cambria Math"/>
            </w:rPr>
            <m:t>Θ</m:t>
          </m:r>
          <m:d>
            <m:dPr>
              <m:ctrlPr>
                <w:rPr>
                  <w:rFonts w:ascii="Cambria Math" w:hAnsi="Cambria Math"/>
                </w:rPr>
              </m:ctrlPr>
            </m:dPr>
            <m:e>
              <m:r>
                <w:rPr>
                  <w:rFonts w:ascii="Cambria Math" w:hAnsi="Cambria Math"/>
                </w:rPr>
                <m:t>VE</m:t>
              </m:r>
            </m:e>
          </m:d>
        </m:oMath>
      </m:oMathPara>
    </w:p>
    <w:p w14:paraId="1861E201" w14:textId="77777777" w:rsidR="00A8497B" w:rsidRPr="00A8497B" w:rsidRDefault="00A8497B" w:rsidP="00A8497B">
      <w:pPr>
        <w:rPr>
          <w:b/>
          <w:bCs/>
        </w:rPr>
      </w:pPr>
      <w:r w:rsidRPr="00A8497B">
        <w:rPr>
          <w:b/>
          <w:bCs/>
        </w:rPr>
        <w:t>Space Complexity</w:t>
      </w:r>
    </w:p>
    <w:p w14:paraId="7E27F855" w14:textId="77777777" w:rsidR="00A8497B" w:rsidRPr="00A8497B" w:rsidRDefault="00A8497B" w:rsidP="00A8497B">
      <w:r w:rsidRPr="00A8497B">
        <w:t>Using an edge list:</w:t>
      </w:r>
    </w:p>
    <w:p w14:paraId="5E6EC904" w14:textId="140F9FC3" w:rsidR="00A8497B" w:rsidRPr="00A8497B" w:rsidRDefault="00A8497B" w:rsidP="00A8497B">
      <m:oMathPara>
        <m:oMath>
          <m:r>
            <w:rPr>
              <w:rFonts w:ascii="Cambria Math" w:hAnsi="Cambria Math"/>
            </w:rPr>
            <m:t>O</m:t>
          </m:r>
          <m:d>
            <m:dPr>
              <m:ctrlPr>
                <w:rPr>
                  <w:rFonts w:ascii="Cambria Math" w:hAnsi="Cambria Math"/>
                </w:rPr>
              </m:ctrlPr>
            </m:dPr>
            <m:e>
              <m:r>
                <w:rPr>
                  <w:rFonts w:ascii="Cambria Math" w:hAnsi="Cambria Math"/>
                </w:rPr>
                <m:t>V+E</m:t>
              </m:r>
            </m:e>
          </m:d>
        </m:oMath>
      </m:oMathPara>
    </w:p>
    <w:p w14:paraId="5B228D45" w14:textId="77777777" w:rsidR="00A8497B" w:rsidRPr="00A8497B" w:rsidRDefault="00000000" w:rsidP="00A8497B">
      <w:r>
        <w:pict w14:anchorId="5B323572">
          <v:rect id="_x0000_i1039" style="width:0;height:1.5pt" o:hralign="center" o:hrstd="t" o:hr="t" fillcolor="#a0a0a0" stroked="f"/>
        </w:pict>
      </w:r>
    </w:p>
    <w:p w14:paraId="579282B5" w14:textId="77777777" w:rsidR="00A8497B" w:rsidRPr="00A8497B" w:rsidRDefault="00A8497B" w:rsidP="00A8497B">
      <w:pPr>
        <w:rPr>
          <w:b/>
          <w:bCs/>
        </w:rPr>
      </w:pPr>
      <w:r w:rsidRPr="00A8497B">
        <w:rPr>
          <w:b/>
          <w:bCs/>
        </w:rPr>
        <w:t>10.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692"/>
        <w:gridCol w:w="1768"/>
      </w:tblGrid>
      <w:tr w:rsidR="00A8497B" w:rsidRPr="00A8497B" w14:paraId="0A6F943F" w14:textId="77777777">
        <w:trPr>
          <w:tblHeader/>
          <w:tblCellSpacing w:w="15" w:type="dxa"/>
        </w:trPr>
        <w:tc>
          <w:tcPr>
            <w:tcW w:w="0" w:type="auto"/>
            <w:vAlign w:val="center"/>
            <w:hideMark/>
          </w:tcPr>
          <w:p w14:paraId="2AAD3026" w14:textId="77777777" w:rsidR="00A8497B" w:rsidRPr="00A8497B" w:rsidRDefault="00A8497B" w:rsidP="00A8497B">
            <w:pPr>
              <w:rPr>
                <w:b/>
                <w:bCs/>
              </w:rPr>
            </w:pPr>
            <w:r w:rsidRPr="00A8497B">
              <w:rPr>
                <w:b/>
                <w:bCs/>
              </w:rPr>
              <w:t>Algorithm</w:t>
            </w:r>
          </w:p>
        </w:tc>
        <w:tc>
          <w:tcPr>
            <w:tcW w:w="0" w:type="auto"/>
            <w:vAlign w:val="center"/>
            <w:hideMark/>
          </w:tcPr>
          <w:p w14:paraId="511CE5D7" w14:textId="77777777" w:rsidR="00A8497B" w:rsidRPr="00A8497B" w:rsidRDefault="00A8497B" w:rsidP="00A8497B">
            <w:pPr>
              <w:rPr>
                <w:b/>
                <w:bCs/>
              </w:rPr>
            </w:pPr>
            <w:r w:rsidRPr="00A8497B">
              <w:rPr>
                <w:b/>
                <w:bCs/>
              </w:rPr>
              <w:t>Time Complexity</w:t>
            </w:r>
          </w:p>
        </w:tc>
        <w:tc>
          <w:tcPr>
            <w:tcW w:w="0" w:type="auto"/>
            <w:vAlign w:val="center"/>
            <w:hideMark/>
          </w:tcPr>
          <w:p w14:paraId="5CAA403F" w14:textId="77777777" w:rsidR="00A8497B" w:rsidRPr="00A8497B" w:rsidRDefault="00A8497B" w:rsidP="00A8497B">
            <w:pPr>
              <w:rPr>
                <w:b/>
                <w:bCs/>
              </w:rPr>
            </w:pPr>
            <w:r w:rsidRPr="00A8497B">
              <w:rPr>
                <w:b/>
                <w:bCs/>
              </w:rPr>
              <w:t>Space Complexity</w:t>
            </w:r>
          </w:p>
        </w:tc>
      </w:tr>
      <w:tr w:rsidR="00A8497B" w:rsidRPr="00A8497B" w14:paraId="74403E69" w14:textId="77777777">
        <w:trPr>
          <w:tblCellSpacing w:w="15" w:type="dxa"/>
        </w:trPr>
        <w:tc>
          <w:tcPr>
            <w:tcW w:w="0" w:type="auto"/>
            <w:vAlign w:val="center"/>
            <w:hideMark/>
          </w:tcPr>
          <w:p w14:paraId="7596E2D1" w14:textId="77777777" w:rsidR="00A8497B" w:rsidRPr="00A8497B" w:rsidRDefault="00A8497B" w:rsidP="00A8497B">
            <w:r w:rsidRPr="00A8497B">
              <w:t>Dijkstra</w:t>
            </w:r>
          </w:p>
        </w:tc>
        <w:tc>
          <w:tcPr>
            <w:tcW w:w="0" w:type="auto"/>
            <w:vAlign w:val="center"/>
            <w:hideMark/>
          </w:tcPr>
          <w:p w14:paraId="38885307" w14:textId="77777777" w:rsidR="00A8497B" w:rsidRPr="00A8497B" w:rsidRDefault="00A8497B" w:rsidP="00A8497B">
            <w:r w:rsidRPr="00A8497B">
              <w:t>Θ((V+E) log V)</w:t>
            </w:r>
          </w:p>
        </w:tc>
        <w:tc>
          <w:tcPr>
            <w:tcW w:w="0" w:type="auto"/>
            <w:vAlign w:val="center"/>
            <w:hideMark/>
          </w:tcPr>
          <w:p w14:paraId="60E60AFC" w14:textId="77777777" w:rsidR="00A8497B" w:rsidRPr="00A8497B" w:rsidRDefault="00A8497B" w:rsidP="00A8497B">
            <w:r w:rsidRPr="00A8497B">
              <w:t>Θ(V+E)</w:t>
            </w:r>
          </w:p>
        </w:tc>
      </w:tr>
      <w:tr w:rsidR="00A8497B" w:rsidRPr="00A8497B" w14:paraId="60445D9D" w14:textId="77777777">
        <w:trPr>
          <w:tblCellSpacing w:w="15" w:type="dxa"/>
        </w:trPr>
        <w:tc>
          <w:tcPr>
            <w:tcW w:w="0" w:type="auto"/>
            <w:vAlign w:val="center"/>
            <w:hideMark/>
          </w:tcPr>
          <w:p w14:paraId="5FA72C51" w14:textId="77777777" w:rsidR="00A8497B" w:rsidRPr="00A8497B" w:rsidRDefault="00A8497B" w:rsidP="00A8497B">
            <w:r w:rsidRPr="00A8497B">
              <w:t>Bellman-Ford</w:t>
            </w:r>
          </w:p>
        </w:tc>
        <w:tc>
          <w:tcPr>
            <w:tcW w:w="0" w:type="auto"/>
            <w:vAlign w:val="center"/>
            <w:hideMark/>
          </w:tcPr>
          <w:p w14:paraId="2B5C081A" w14:textId="77777777" w:rsidR="00A8497B" w:rsidRPr="00A8497B" w:rsidRDefault="00A8497B" w:rsidP="00A8497B">
            <w:r w:rsidRPr="00A8497B">
              <w:t>Θ(VE)</w:t>
            </w:r>
          </w:p>
        </w:tc>
        <w:tc>
          <w:tcPr>
            <w:tcW w:w="0" w:type="auto"/>
            <w:vAlign w:val="center"/>
            <w:hideMark/>
          </w:tcPr>
          <w:p w14:paraId="04AF9DC6" w14:textId="77777777" w:rsidR="00A8497B" w:rsidRPr="00A8497B" w:rsidRDefault="00A8497B" w:rsidP="00A8497B">
            <w:r w:rsidRPr="00A8497B">
              <w:t>Θ(V+E)</w:t>
            </w:r>
          </w:p>
        </w:tc>
      </w:tr>
    </w:tbl>
    <w:p w14:paraId="39C84214" w14:textId="77777777" w:rsidR="00A8497B" w:rsidRPr="00A8497B" w:rsidRDefault="00A8497B" w:rsidP="00A8497B">
      <w:r w:rsidRPr="00A8497B">
        <w:t xml:space="preserve">Therefore, </w:t>
      </w:r>
      <w:r w:rsidRPr="00A8497B">
        <w:rPr>
          <w:b/>
          <w:bCs/>
        </w:rPr>
        <w:t>Dijkstra is generally faster for graphs with non-negative edge weights</w:t>
      </w:r>
      <w:r w:rsidRPr="00A8497B">
        <w:t>, particularly as the graph becomes large.</w:t>
      </w:r>
    </w:p>
    <w:p w14:paraId="529BBE46" w14:textId="77777777" w:rsidR="00A8497B" w:rsidRPr="00A8497B" w:rsidRDefault="00A8497B" w:rsidP="00A8497B">
      <w:r w:rsidRPr="00A8497B">
        <w:t xml:space="preserve">However, </w:t>
      </w:r>
      <w:r w:rsidRPr="00A8497B">
        <w:rPr>
          <w:b/>
          <w:bCs/>
        </w:rPr>
        <w:t>Bellman-Ford is more flexible</w:t>
      </w:r>
      <w:r w:rsidRPr="00A8497B">
        <w:t xml:space="preserve"> because it supports negative edge weights and detects negative cycles.</w:t>
      </w:r>
    </w:p>
    <w:p w14:paraId="3BDF686F" w14:textId="77777777" w:rsidR="00A8497B" w:rsidRPr="00A8497B" w:rsidRDefault="00000000" w:rsidP="00A8497B">
      <w:r>
        <w:pict w14:anchorId="30393A72">
          <v:rect id="_x0000_i1040" style="width:0;height:1.5pt" o:hralign="center" o:hrstd="t" o:hr="t" fillcolor="#a0a0a0" stroked="f"/>
        </w:pict>
      </w:r>
    </w:p>
    <w:p w14:paraId="04B63E79" w14:textId="77777777" w:rsidR="00A8497B" w:rsidRPr="00A8497B" w:rsidRDefault="00A8497B" w:rsidP="00A8497B">
      <w:pPr>
        <w:rPr>
          <w:b/>
          <w:bCs/>
        </w:rPr>
      </w:pPr>
      <w:r w:rsidRPr="00A8497B">
        <w:rPr>
          <w:b/>
          <w:bCs/>
        </w:rPr>
        <w:t>11. GRAPH DATASET / GRAPH GENERATION</w:t>
      </w:r>
    </w:p>
    <w:p w14:paraId="5E875AC2" w14:textId="77777777" w:rsidR="00A8497B" w:rsidRPr="00A8497B" w:rsidRDefault="00A8497B" w:rsidP="00A8497B">
      <w:r w:rsidRPr="00A8497B">
        <w:t xml:space="preserve">For this assignment, a </w:t>
      </w:r>
      <w:r w:rsidRPr="00A8497B">
        <w:rPr>
          <w:b/>
          <w:bCs/>
        </w:rPr>
        <w:t>synthetically generated weighted graph</w:t>
      </w:r>
      <w:r w:rsidRPr="00A8497B">
        <w:t xml:space="preserve"> can be used.</w:t>
      </w:r>
    </w:p>
    <w:p w14:paraId="09B1A42A" w14:textId="77777777" w:rsidR="00A8497B" w:rsidRPr="00A8497B" w:rsidRDefault="00A8497B" w:rsidP="00A8497B">
      <w:r w:rsidRPr="00A8497B">
        <w:t>Synthetic data is useful because it allows graphs of different sizes to be created easily.</w:t>
      </w:r>
    </w:p>
    <w:p w14:paraId="7EF39102" w14:textId="77777777" w:rsidR="00A8497B" w:rsidRPr="00A8497B" w:rsidRDefault="00A8497B" w:rsidP="00A8497B">
      <w:r w:rsidRPr="00A8497B">
        <w:t>The following graph sizes can be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830"/>
        <w:gridCol w:w="1426"/>
      </w:tblGrid>
      <w:tr w:rsidR="00A8497B" w:rsidRPr="00A8497B" w14:paraId="708BCE95" w14:textId="77777777">
        <w:trPr>
          <w:tblHeader/>
          <w:tblCellSpacing w:w="15" w:type="dxa"/>
        </w:trPr>
        <w:tc>
          <w:tcPr>
            <w:tcW w:w="0" w:type="auto"/>
            <w:vAlign w:val="center"/>
            <w:hideMark/>
          </w:tcPr>
          <w:p w14:paraId="610EEAF1" w14:textId="77777777" w:rsidR="00A8497B" w:rsidRPr="00A8497B" w:rsidRDefault="00A8497B" w:rsidP="00A8497B">
            <w:pPr>
              <w:rPr>
                <w:b/>
                <w:bCs/>
              </w:rPr>
            </w:pPr>
            <w:r w:rsidRPr="00A8497B">
              <w:rPr>
                <w:b/>
                <w:bCs/>
              </w:rPr>
              <w:t>Test</w:t>
            </w:r>
          </w:p>
        </w:tc>
        <w:tc>
          <w:tcPr>
            <w:tcW w:w="0" w:type="auto"/>
            <w:vAlign w:val="center"/>
            <w:hideMark/>
          </w:tcPr>
          <w:p w14:paraId="14580B13" w14:textId="77777777" w:rsidR="00A8497B" w:rsidRPr="00A8497B" w:rsidRDefault="00A8497B" w:rsidP="00A8497B">
            <w:pPr>
              <w:rPr>
                <w:b/>
                <w:bCs/>
              </w:rPr>
            </w:pPr>
            <w:r w:rsidRPr="00A8497B">
              <w:rPr>
                <w:b/>
                <w:bCs/>
              </w:rPr>
              <w:t>Vertices</w:t>
            </w:r>
          </w:p>
        </w:tc>
        <w:tc>
          <w:tcPr>
            <w:tcW w:w="0" w:type="auto"/>
            <w:vAlign w:val="center"/>
            <w:hideMark/>
          </w:tcPr>
          <w:p w14:paraId="10ADA47B" w14:textId="77777777" w:rsidR="00A8497B" w:rsidRPr="00A8497B" w:rsidRDefault="00A8497B" w:rsidP="00A8497B">
            <w:pPr>
              <w:rPr>
                <w:b/>
                <w:bCs/>
              </w:rPr>
            </w:pPr>
            <w:r w:rsidRPr="00A8497B">
              <w:rPr>
                <w:b/>
                <w:bCs/>
              </w:rPr>
              <w:t>Network Type</w:t>
            </w:r>
          </w:p>
        </w:tc>
      </w:tr>
      <w:tr w:rsidR="00A8497B" w:rsidRPr="00A8497B" w14:paraId="5B20C79D" w14:textId="77777777">
        <w:trPr>
          <w:tblCellSpacing w:w="15" w:type="dxa"/>
        </w:trPr>
        <w:tc>
          <w:tcPr>
            <w:tcW w:w="0" w:type="auto"/>
            <w:vAlign w:val="center"/>
            <w:hideMark/>
          </w:tcPr>
          <w:p w14:paraId="3E812A68" w14:textId="77777777" w:rsidR="00A8497B" w:rsidRPr="00A8497B" w:rsidRDefault="00A8497B" w:rsidP="00A8497B">
            <w:r w:rsidRPr="00A8497B">
              <w:t>1</w:t>
            </w:r>
          </w:p>
        </w:tc>
        <w:tc>
          <w:tcPr>
            <w:tcW w:w="0" w:type="auto"/>
            <w:vAlign w:val="center"/>
            <w:hideMark/>
          </w:tcPr>
          <w:p w14:paraId="7C44B06B" w14:textId="77777777" w:rsidR="00A8497B" w:rsidRPr="00A8497B" w:rsidRDefault="00A8497B" w:rsidP="00A8497B">
            <w:r w:rsidRPr="00A8497B">
              <w:t>10</w:t>
            </w:r>
          </w:p>
        </w:tc>
        <w:tc>
          <w:tcPr>
            <w:tcW w:w="0" w:type="auto"/>
            <w:vAlign w:val="center"/>
            <w:hideMark/>
          </w:tcPr>
          <w:p w14:paraId="7230F480" w14:textId="77777777" w:rsidR="00A8497B" w:rsidRPr="00A8497B" w:rsidRDefault="00A8497B" w:rsidP="00A8497B">
            <w:r w:rsidRPr="00A8497B">
              <w:t>Sparse</w:t>
            </w:r>
          </w:p>
        </w:tc>
      </w:tr>
      <w:tr w:rsidR="00A8497B" w:rsidRPr="00A8497B" w14:paraId="79B68D3D" w14:textId="77777777">
        <w:trPr>
          <w:tblCellSpacing w:w="15" w:type="dxa"/>
        </w:trPr>
        <w:tc>
          <w:tcPr>
            <w:tcW w:w="0" w:type="auto"/>
            <w:vAlign w:val="center"/>
            <w:hideMark/>
          </w:tcPr>
          <w:p w14:paraId="1396A848" w14:textId="77777777" w:rsidR="00A8497B" w:rsidRPr="00A8497B" w:rsidRDefault="00A8497B" w:rsidP="00A8497B">
            <w:r w:rsidRPr="00A8497B">
              <w:t>2</w:t>
            </w:r>
          </w:p>
        </w:tc>
        <w:tc>
          <w:tcPr>
            <w:tcW w:w="0" w:type="auto"/>
            <w:vAlign w:val="center"/>
            <w:hideMark/>
          </w:tcPr>
          <w:p w14:paraId="15C28842" w14:textId="77777777" w:rsidR="00A8497B" w:rsidRPr="00A8497B" w:rsidRDefault="00A8497B" w:rsidP="00A8497B">
            <w:r w:rsidRPr="00A8497B">
              <w:t>50</w:t>
            </w:r>
          </w:p>
        </w:tc>
        <w:tc>
          <w:tcPr>
            <w:tcW w:w="0" w:type="auto"/>
            <w:vAlign w:val="center"/>
            <w:hideMark/>
          </w:tcPr>
          <w:p w14:paraId="62F204FF" w14:textId="77777777" w:rsidR="00A8497B" w:rsidRPr="00A8497B" w:rsidRDefault="00A8497B" w:rsidP="00A8497B">
            <w:r w:rsidRPr="00A8497B">
              <w:t>Sparse</w:t>
            </w:r>
          </w:p>
        </w:tc>
      </w:tr>
      <w:tr w:rsidR="00A8497B" w:rsidRPr="00A8497B" w14:paraId="1FAF443C" w14:textId="77777777">
        <w:trPr>
          <w:tblCellSpacing w:w="15" w:type="dxa"/>
        </w:trPr>
        <w:tc>
          <w:tcPr>
            <w:tcW w:w="0" w:type="auto"/>
            <w:vAlign w:val="center"/>
            <w:hideMark/>
          </w:tcPr>
          <w:p w14:paraId="6B555EDC" w14:textId="77777777" w:rsidR="00A8497B" w:rsidRPr="00A8497B" w:rsidRDefault="00A8497B" w:rsidP="00A8497B">
            <w:r w:rsidRPr="00A8497B">
              <w:t>3</w:t>
            </w:r>
          </w:p>
        </w:tc>
        <w:tc>
          <w:tcPr>
            <w:tcW w:w="0" w:type="auto"/>
            <w:vAlign w:val="center"/>
            <w:hideMark/>
          </w:tcPr>
          <w:p w14:paraId="452507F2" w14:textId="77777777" w:rsidR="00A8497B" w:rsidRPr="00A8497B" w:rsidRDefault="00A8497B" w:rsidP="00A8497B">
            <w:r w:rsidRPr="00A8497B">
              <w:t>100</w:t>
            </w:r>
          </w:p>
        </w:tc>
        <w:tc>
          <w:tcPr>
            <w:tcW w:w="0" w:type="auto"/>
            <w:vAlign w:val="center"/>
            <w:hideMark/>
          </w:tcPr>
          <w:p w14:paraId="38AEA9A7" w14:textId="77777777" w:rsidR="00A8497B" w:rsidRPr="00A8497B" w:rsidRDefault="00A8497B" w:rsidP="00A8497B">
            <w:r w:rsidRPr="00A8497B">
              <w:t>Sparse</w:t>
            </w:r>
          </w:p>
        </w:tc>
      </w:tr>
      <w:tr w:rsidR="00A8497B" w:rsidRPr="00A8497B" w14:paraId="33F50E8F" w14:textId="77777777">
        <w:trPr>
          <w:tblCellSpacing w:w="15" w:type="dxa"/>
        </w:trPr>
        <w:tc>
          <w:tcPr>
            <w:tcW w:w="0" w:type="auto"/>
            <w:vAlign w:val="center"/>
            <w:hideMark/>
          </w:tcPr>
          <w:p w14:paraId="21D98019" w14:textId="77777777" w:rsidR="00A8497B" w:rsidRPr="00A8497B" w:rsidRDefault="00A8497B" w:rsidP="00A8497B">
            <w:r w:rsidRPr="00A8497B">
              <w:t>4</w:t>
            </w:r>
          </w:p>
        </w:tc>
        <w:tc>
          <w:tcPr>
            <w:tcW w:w="0" w:type="auto"/>
            <w:vAlign w:val="center"/>
            <w:hideMark/>
          </w:tcPr>
          <w:p w14:paraId="301411CE" w14:textId="77777777" w:rsidR="00A8497B" w:rsidRPr="00A8497B" w:rsidRDefault="00A8497B" w:rsidP="00A8497B">
            <w:r w:rsidRPr="00A8497B">
              <w:t>250</w:t>
            </w:r>
          </w:p>
        </w:tc>
        <w:tc>
          <w:tcPr>
            <w:tcW w:w="0" w:type="auto"/>
            <w:vAlign w:val="center"/>
            <w:hideMark/>
          </w:tcPr>
          <w:p w14:paraId="0CFBD3B2" w14:textId="77777777" w:rsidR="00A8497B" w:rsidRPr="00A8497B" w:rsidRDefault="00A8497B" w:rsidP="00A8497B">
            <w:r w:rsidRPr="00A8497B">
              <w:t>Sparse</w:t>
            </w:r>
          </w:p>
        </w:tc>
      </w:tr>
      <w:tr w:rsidR="00A8497B" w:rsidRPr="00A8497B" w14:paraId="07F1E89F" w14:textId="77777777">
        <w:trPr>
          <w:tblCellSpacing w:w="15" w:type="dxa"/>
        </w:trPr>
        <w:tc>
          <w:tcPr>
            <w:tcW w:w="0" w:type="auto"/>
            <w:vAlign w:val="center"/>
            <w:hideMark/>
          </w:tcPr>
          <w:p w14:paraId="5B3C54F2" w14:textId="77777777" w:rsidR="00A8497B" w:rsidRPr="00A8497B" w:rsidRDefault="00A8497B" w:rsidP="00A8497B">
            <w:r w:rsidRPr="00A8497B">
              <w:t>5</w:t>
            </w:r>
          </w:p>
        </w:tc>
        <w:tc>
          <w:tcPr>
            <w:tcW w:w="0" w:type="auto"/>
            <w:vAlign w:val="center"/>
            <w:hideMark/>
          </w:tcPr>
          <w:p w14:paraId="3493AF51" w14:textId="77777777" w:rsidR="00A8497B" w:rsidRPr="00A8497B" w:rsidRDefault="00A8497B" w:rsidP="00A8497B">
            <w:r w:rsidRPr="00A8497B">
              <w:t>500</w:t>
            </w:r>
          </w:p>
        </w:tc>
        <w:tc>
          <w:tcPr>
            <w:tcW w:w="0" w:type="auto"/>
            <w:vAlign w:val="center"/>
            <w:hideMark/>
          </w:tcPr>
          <w:p w14:paraId="20B98361" w14:textId="77777777" w:rsidR="00A8497B" w:rsidRPr="00A8497B" w:rsidRDefault="00A8497B" w:rsidP="00A8497B">
            <w:r w:rsidRPr="00A8497B">
              <w:t>Sparse</w:t>
            </w:r>
          </w:p>
        </w:tc>
      </w:tr>
      <w:tr w:rsidR="00A8497B" w:rsidRPr="00A8497B" w14:paraId="1C9B800D" w14:textId="77777777">
        <w:trPr>
          <w:tblCellSpacing w:w="15" w:type="dxa"/>
        </w:trPr>
        <w:tc>
          <w:tcPr>
            <w:tcW w:w="0" w:type="auto"/>
            <w:vAlign w:val="center"/>
            <w:hideMark/>
          </w:tcPr>
          <w:p w14:paraId="6675E112" w14:textId="77777777" w:rsidR="00A8497B" w:rsidRPr="00A8497B" w:rsidRDefault="00A8497B" w:rsidP="00A8497B">
            <w:r w:rsidRPr="00A8497B">
              <w:t>6</w:t>
            </w:r>
          </w:p>
        </w:tc>
        <w:tc>
          <w:tcPr>
            <w:tcW w:w="0" w:type="auto"/>
            <w:vAlign w:val="center"/>
            <w:hideMark/>
          </w:tcPr>
          <w:p w14:paraId="53484A0D" w14:textId="77777777" w:rsidR="00A8497B" w:rsidRPr="00A8497B" w:rsidRDefault="00A8497B" w:rsidP="00A8497B">
            <w:r w:rsidRPr="00A8497B">
              <w:t>10</w:t>
            </w:r>
          </w:p>
        </w:tc>
        <w:tc>
          <w:tcPr>
            <w:tcW w:w="0" w:type="auto"/>
            <w:vAlign w:val="center"/>
            <w:hideMark/>
          </w:tcPr>
          <w:p w14:paraId="174DBEC0" w14:textId="77777777" w:rsidR="00A8497B" w:rsidRPr="00A8497B" w:rsidRDefault="00A8497B" w:rsidP="00A8497B">
            <w:r w:rsidRPr="00A8497B">
              <w:t>Dense</w:t>
            </w:r>
          </w:p>
        </w:tc>
      </w:tr>
      <w:tr w:rsidR="00A8497B" w:rsidRPr="00A8497B" w14:paraId="48A0C41C" w14:textId="77777777">
        <w:trPr>
          <w:tblCellSpacing w:w="15" w:type="dxa"/>
        </w:trPr>
        <w:tc>
          <w:tcPr>
            <w:tcW w:w="0" w:type="auto"/>
            <w:vAlign w:val="center"/>
            <w:hideMark/>
          </w:tcPr>
          <w:p w14:paraId="148C4453" w14:textId="77777777" w:rsidR="00A8497B" w:rsidRPr="00A8497B" w:rsidRDefault="00A8497B" w:rsidP="00A8497B">
            <w:r w:rsidRPr="00A8497B">
              <w:t>7</w:t>
            </w:r>
          </w:p>
        </w:tc>
        <w:tc>
          <w:tcPr>
            <w:tcW w:w="0" w:type="auto"/>
            <w:vAlign w:val="center"/>
            <w:hideMark/>
          </w:tcPr>
          <w:p w14:paraId="6425D035" w14:textId="77777777" w:rsidR="00A8497B" w:rsidRPr="00A8497B" w:rsidRDefault="00A8497B" w:rsidP="00A8497B">
            <w:r w:rsidRPr="00A8497B">
              <w:t>50</w:t>
            </w:r>
          </w:p>
        </w:tc>
        <w:tc>
          <w:tcPr>
            <w:tcW w:w="0" w:type="auto"/>
            <w:vAlign w:val="center"/>
            <w:hideMark/>
          </w:tcPr>
          <w:p w14:paraId="19B179F7" w14:textId="77777777" w:rsidR="00A8497B" w:rsidRPr="00A8497B" w:rsidRDefault="00A8497B" w:rsidP="00A8497B">
            <w:r w:rsidRPr="00A8497B">
              <w:t>Dense</w:t>
            </w:r>
          </w:p>
        </w:tc>
      </w:tr>
      <w:tr w:rsidR="00A8497B" w:rsidRPr="00A8497B" w14:paraId="6C5697AD" w14:textId="77777777">
        <w:trPr>
          <w:tblCellSpacing w:w="15" w:type="dxa"/>
        </w:trPr>
        <w:tc>
          <w:tcPr>
            <w:tcW w:w="0" w:type="auto"/>
            <w:vAlign w:val="center"/>
            <w:hideMark/>
          </w:tcPr>
          <w:p w14:paraId="5A9035AB" w14:textId="77777777" w:rsidR="00A8497B" w:rsidRPr="00A8497B" w:rsidRDefault="00A8497B" w:rsidP="00A8497B">
            <w:r w:rsidRPr="00A8497B">
              <w:t>8</w:t>
            </w:r>
          </w:p>
        </w:tc>
        <w:tc>
          <w:tcPr>
            <w:tcW w:w="0" w:type="auto"/>
            <w:vAlign w:val="center"/>
            <w:hideMark/>
          </w:tcPr>
          <w:p w14:paraId="6967D69B" w14:textId="77777777" w:rsidR="00A8497B" w:rsidRPr="00A8497B" w:rsidRDefault="00A8497B" w:rsidP="00A8497B">
            <w:r w:rsidRPr="00A8497B">
              <w:t>100</w:t>
            </w:r>
          </w:p>
        </w:tc>
        <w:tc>
          <w:tcPr>
            <w:tcW w:w="0" w:type="auto"/>
            <w:vAlign w:val="center"/>
            <w:hideMark/>
          </w:tcPr>
          <w:p w14:paraId="4FA0F151" w14:textId="77777777" w:rsidR="00A8497B" w:rsidRPr="00A8497B" w:rsidRDefault="00A8497B" w:rsidP="00A8497B">
            <w:r w:rsidRPr="00A8497B">
              <w:t>Dense</w:t>
            </w:r>
          </w:p>
        </w:tc>
      </w:tr>
      <w:tr w:rsidR="00A8497B" w:rsidRPr="00A8497B" w14:paraId="3FD98D28" w14:textId="77777777">
        <w:trPr>
          <w:tblCellSpacing w:w="15" w:type="dxa"/>
        </w:trPr>
        <w:tc>
          <w:tcPr>
            <w:tcW w:w="0" w:type="auto"/>
            <w:vAlign w:val="center"/>
            <w:hideMark/>
          </w:tcPr>
          <w:p w14:paraId="5105AD3A" w14:textId="77777777" w:rsidR="00A8497B" w:rsidRPr="00A8497B" w:rsidRDefault="00A8497B" w:rsidP="00A8497B">
            <w:r w:rsidRPr="00A8497B">
              <w:t>9</w:t>
            </w:r>
          </w:p>
        </w:tc>
        <w:tc>
          <w:tcPr>
            <w:tcW w:w="0" w:type="auto"/>
            <w:vAlign w:val="center"/>
            <w:hideMark/>
          </w:tcPr>
          <w:p w14:paraId="61D35AC4" w14:textId="77777777" w:rsidR="00A8497B" w:rsidRPr="00A8497B" w:rsidRDefault="00A8497B" w:rsidP="00A8497B">
            <w:r w:rsidRPr="00A8497B">
              <w:t>250</w:t>
            </w:r>
          </w:p>
        </w:tc>
        <w:tc>
          <w:tcPr>
            <w:tcW w:w="0" w:type="auto"/>
            <w:vAlign w:val="center"/>
            <w:hideMark/>
          </w:tcPr>
          <w:p w14:paraId="044E0319" w14:textId="77777777" w:rsidR="00A8497B" w:rsidRPr="00A8497B" w:rsidRDefault="00A8497B" w:rsidP="00A8497B">
            <w:r w:rsidRPr="00A8497B">
              <w:t>Dense</w:t>
            </w:r>
          </w:p>
        </w:tc>
      </w:tr>
      <w:tr w:rsidR="00A8497B" w:rsidRPr="00A8497B" w14:paraId="66CE8727" w14:textId="77777777">
        <w:trPr>
          <w:tblCellSpacing w:w="15" w:type="dxa"/>
        </w:trPr>
        <w:tc>
          <w:tcPr>
            <w:tcW w:w="0" w:type="auto"/>
            <w:vAlign w:val="center"/>
            <w:hideMark/>
          </w:tcPr>
          <w:p w14:paraId="1808FE6B" w14:textId="77777777" w:rsidR="00A8497B" w:rsidRPr="00A8497B" w:rsidRDefault="00A8497B" w:rsidP="00A8497B">
            <w:r w:rsidRPr="00A8497B">
              <w:t>10</w:t>
            </w:r>
          </w:p>
        </w:tc>
        <w:tc>
          <w:tcPr>
            <w:tcW w:w="0" w:type="auto"/>
            <w:vAlign w:val="center"/>
            <w:hideMark/>
          </w:tcPr>
          <w:p w14:paraId="2C14FBE8" w14:textId="77777777" w:rsidR="00A8497B" w:rsidRPr="00A8497B" w:rsidRDefault="00A8497B" w:rsidP="00A8497B">
            <w:r w:rsidRPr="00A8497B">
              <w:t>500</w:t>
            </w:r>
          </w:p>
        </w:tc>
        <w:tc>
          <w:tcPr>
            <w:tcW w:w="0" w:type="auto"/>
            <w:vAlign w:val="center"/>
            <w:hideMark/>
          </w:tcPr>
          <w:p w14:paraId="3C10AD20" w14:textId="77777777" w:rsidR="00A8497B" w:rsidRPr="00A8497B" w:rsidRDefault="00A8497B" w:rsidP="00A8497B">
            <w:r w:rsidRPr="00A8497B">
              <w:t>Dense</w:t>
            </w:r>
          </w:p>
        </w:tc>
      </w:tr>
    </w:tbl>
    <w:p w14:paraId="1C23DDE7" w14:textId="77777777" w:rsidR="00A8497B" w:rsidRPr="00A8497B" w:rsidRDefault="00A8497B" w:rsidP="00A8497B">
      <w:r w:rsidRPr="00A8497B">
        <w:t xml:space="preserve">For Dijkstra testing, all edge weights should be </w:t>
      </w:r>
      <w:r w:rsidRPr="00A8497B">
        <w:rPr>
          <w:b/>
          <w:bCs/>
        </w:rPr>
        <w:t>non-negative</w:t>
      </w:r>
      <w:r w:rsidRPr="00A8497B">
        <w:t>.</w:t>
      </w:r>
    </w:p>
    <w:p w14:paraId="2704AEA0" w14:textId="77777777" w:rsidR="00A8497B" w:rsidRPr="00A8497B" w:rsidRDefault="00A8497B" w:rsidP="00A8497B">
      <w:r w:rsidRPr="00A8497B">
        <w:t>Example weight range:</w:t>
      </w:r>
    </w:p>
    <w:p w14:paraId="79AC0371" w14:textId="73415620" w:rsidR="00A8497B" w:rsidRPr="00A8497B" w:rsidRDefault="00A8497B" w:rsidP="00A8497B">
      <m:oMathPara>
        <m:oMath>
          <m:r>
            <w:rPr>
              <w:rFonts w:ascii="Cambria Math" w:hAnsi="Cambria Math"/>
            </w:rPr>
            <m:t>1≤w≤100</m:t>
          </m:r>
        </m:oMath>
      </m:oMathPara>
    </w:p>
    <w:p w14:paraId="570D05A7" w14:textId="77777777" w:rsidR="00A8497B" w:rsidRPr="00A8497B" w:rsidRDefault="00A8497B" w:rsidP="00A8497B">
      <w:r w:rsidRPr="00A8497B">
        <w:t>where w represents distance or transportation cost.</w:t>
      </w:r>
    </w:p>
    <w:p w14:paraId="299EBE65" w14:textId="77777777" w:rsidR="00A8497B" w:rsidRPr="00A8497B" w:rsidRDefault="00000000" w:rsidP="00A8497B">
      <w:r>
        <w:pict w14:anchorId="1E83EDB3">
          <v:rect id="_x0000_i1041" style="width:0;height:1.5pt" o:hralign="center" o:hrstd="t" o:hr="t" fillcolor="#a0a0a0" stroked="f"/>
        </w:pict>
      </w:r>
    </w:p>
    <w:p w14:paraId="49FB03A7" w14:textId="77777777" w:rsidR="00A8497B" w:rsidRPr="00A8497B" w:rsidRDefault="00A8497B" w:rsidP="00A8497B">
      <w:pPr>
        <w:rPr>
          <w:b/>
          <w:bCs/>
        </w:rPr>
      </w:pPr>
      <w:r w:rsidRPr="00A8497B">
        <w:rPr>
          <w:b/>
          <w:bCs/>
        </w:rPr>
        <w:t>12. SPARSE AND DENSE GRAPHS</w:t>
      </w:r>
    </w:p>
    <w:p w14:paraId="3DC80B23" w14:textId="77777777" w:rsidR="00A8497B" w:rsidRPr="00A8497B" w:rsidRDefault="00A8497B" w:rsidP="00A8497B">
      <w:pPr>
        <w:rPr>
          <w:b/>
          <w:bCs/>
        </w:rPr>
      </w:pPr>
      <w:r w:rsidRPr="00A8497B">
        <w:rPr>
          <w:b/>
          <w:bCs/>
        </w:rPr>
        <w:t>12.1 Sparse Graph</w:t>
      </w:r>
    </w:p>
    <w:p w14:paraId="3E602604" w14:textId="77777777" w:rsidR="00A8497B" w:rsidRPr="00A8497B" w:rsidRDefault="00A8497B" w:rsidP="00A8497B">
      <w:r w:rsidRPr="00A8497B">
        <w:t>A sparse graph contains relatively few edges compared with the maximum possible number of edges.</w:t>
      </w:r>
    </w:p>
    <w:p w14:paraId="099F3B4D" w14:textId="77777777" w:rsidR="00A8497B" w:rsidRPr="00A8497B" w:rsidRDefault="00A8497B" w:rsidP="00A8497B">
      <w:r w:rsidRPr="00A8497B">
        <w:t>For a directed graph:</w:t>
      </w:r>
    </w:p>
    <w:p w14:paraId="3CB2B644" w14:textId="4944193C" w:rsidR="00A8497B" w:rsidRPr="00A8497B" w:rsidRDefault="00A8497B" w:rsidP="00A8497B">
      <m:oMathPara>
        <m:oMath>
          <m:r>
            <w:rPr>
              <w:rFonts w:ascii="Cambria Math" w:hAnsi="Cambria Math"/>
            </w:rPr>
            <m:t>E≪</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2F071882" w14:textId="77777777" w:rsidR="00A8497B" w:rsidRPr="00A8497B" w:rsidRDefault="00A8497B" w:rsidP="00A8497B">
      <w:r w:rsidRPr="00A8497B">
        <w:t>Example:</w:t>
      </w:r>
    </w:p>
    <w:p w14:paraId="3E4409D8" w14:textId="77777777" w:rsidR="00A8497B" w:rsidRPr="00A8497B" w:rsidRDefault="00A8497B" w:rsidP="00A8497B">
      <w:r w:rsidRPr="00A8497B">
        <w:t>Number of vertices = 100</w:t>
      </w:r>
    </w:p>
    <w:p w14:paraId="533A7C68" w14:textId="77777777" w:rsidR="00A8497B" w:rsidRPr="00A8497B" w:rsidRDefault="00A8497B" w:rsidP="00A8497B">
      <w:r w:rsidRPr="00A8497B">
        <w:t>Number of edges = 200</w:t>
      </w:r>
    </w:p>
    <w:p w14:paraId="05C392ED" w14:textId="77777777" w:rsidR="00A8497B" w:rsidRPr="00A8497B" w:rsidRDefault="00A8497B" w:rsidP="00A8497B">
      <w:r w:rsidRPr="00A8497B">
        <w:t>This represents a sparse network.</w:t>
      </w:r>
    </w:p>
    <w:p w14:paraId="3AE84C37" w14:textId="77777777" w:rsidR="00A8497B" w:rsidRPr="00A8497B" w:rsidRDefault="00000000" w:rsidP="00A8497B">
      <w:r>
        <w:pict w14:anchorId="4642AE0A">
          <v:rect id="_x0000_i1042" style="width:0;height:1.5pt" o:hralign="center" o:hrstd="t" o:hr="t" fillcolor="#a0a0a0" stroked="f"/>
        </w:pict>
      </w:r>
    </w:p>
    <w:p w14:paraId="7CC0A3B5" w14:textId="77777777" w:rsidR="00A8497B" w:rsidRPr="00A8497B" w:rsidRDefault="00A8497B" w:rsidP="00A8497B">
      <w:pPr>
        <w:rPr>
          <w:b/>
          <w:bCs/>
        </w:rPr>
      </w:pPr>
      <w:r w:rsidRPr="00A8497B">
        <w:rPr>
          <w:b/>
          <w:bCs/>
        </w:rPr>
        <w:t>12.2 Dense Graph</w:t>
      </w:r>
    </w:p>
    <w:p w14:paraId="05554CC5" w14:textId="77777777" w:rsidR="00A8497B" w:rsidRPr="00A8497B" w:rsidRDefault="00A8497B" w:rsidP="00A8497B">
      <w:r w:rsidRPr="00A8497B">
        <w:t>A dense graph contains a large number of edges.</w:t>
      </w:r>
    </w:p>
    <w:p w14:paraId="346ED857" w14:textId="77777777" w:rsidR="00A8497B" w:rsidRPr="00A8497B" w:rsidRDefault="00A8497B" w:rsidP="00A8497B">
      <w:r w:rsidRPr="00A8497B">
        <w:t>Approximately:</w:t>
      </w:r>
    </w:p>
    <w:p w14:paraId="1B6E52FB" w14:textId="5F22DA05" w:rsidR="00A8497B" w:rsidRPr="00A8497B" w:rsidRDefault="00A8497B" w:rsidP="00A8497B">
      <m:oMathPara>
        <m:oMath>
          <m:r>
            <w:rPr>
              <w:rFonts w:ascii="Cambria Math" w:hAnsi="Cambria Math"/>
            </w:rPr>
            <m:t>E≈</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727224B2" w14:textId="77777777" w:rsidR="00A8497B" w:rsidRPr="00A8497B" w:rsidRDefault="00A8497B" w:rsidP="00A8497B">
      <w:r w:rsidRPr="00A8497B">
        <w:t>Example:</w:t>
      </w:r>
    </w:p>
    <w:p w14:paraId="1FF6C5BD" w14:textId="77777777" w:rsidR="00A8497B" w:rsidRPr="00A8497B" w:rsidRDefault="00A8497B" w:rsidP="00A8497B">
      <w:r w:rsidRPr="00A8497B">
        <w:t>Number of vertices = 100</w:t>
      </w:r>
    </w:p>
    <w:p w14:paraId="590CADEA" w14:textId="77777777" w:rsidR="00A8497B" w:rsidRPr="00A8497B" w:rsidRDefault="00A8497B" w:rsidP="00A8497B">
      <w:r w:rsidRPr="00A8497B">
        <w:t>Number of edges = 8,000</w:t>
      </w:r>
    </w:p>
    <w:p w14:paraId="5678C412" w14:textId="77777777" w:rsidR="00A8497B" w:rsidRPr="00A8497B" w:rsidRDefault="00A8497B" w:rsidP="00A8497B">
      <w:r w:rsidRPr="00A8497B">
        <w:t>This represents a dense network.</w:t>
      </w:r>
    </w:p>
    <w:p w14:paraId="7206CD1D" w14:textId="77777777" w:rsidR="00A8497B" w:rsidRPr="00A8497B" w:rsidRDefault="00000000" w:rsidP="00A8497B">
      <w:r>
        <w:pict w14:anchorId="071B9073">
          <v:rect id="_x0000_i1043" style="width:0;height:1.5pt" o:hralign="center" o:hrstd="t" o:hr="t" fillcolor="#a0a0a0" stroked="f"/>
        </w:pict>
      </w:r>
    </w:p>
    <w:p w14:paraId="09F7C4EE" w14:textId="77777777" w:rsidR="00A8497B" w:rsidRPr="00A8497B" w:rsidRDefault="00A8497B" w:rsidP="00A8497B">
      <w:pPr>
        <w:rPr>
          <w:b/>
          <w:bCs/>
        </w:rPr>
      </w:pPr>
      <w:r w:rsidRPr="00A8497B">
        <w:rPr>
          <w:b/>
          <w:bCs/>
        </w:rPr>
        <w:t>13. EXPERIMENTAL METHODOLOGY</w:t>
      </w:r>
    </w:p>
    <w:p w14:paraId="014A8773" w14:textId="77777777" w:rsidR="00A8497B" w:rsidRPr="00A8497B" w:rsidRDefault="00A8497B" w:rsidP="00A8497B">
      <w:r w:rsidRPr="00A8497B">
        <w:t xml:space="preserve">Both algorithms should be tested using the </w:t>
      </w:r>
      <w:r w:rsidRPr="00A8497B">
        <w:rPr>
          <w:b/>
          <w:bCs/>
        </w:rPr>
        <w:t>same graph</w:t>
      </w:r>
      <w:r w:rsidRPr="00A8497B">
        <w:t xml:space="preserve"> for every experiment.</w:t>
      </w:r>
    </w:p>
    <w:p w14:paraId="233B07F8" w14:textId="77777777" w:rsidR="00A8497B" w:rsidRPr="00A8497B" w:rsidRDefault="00A8497B" w:rsidP="00A8497B">
      <w:r w:rsidRPr="00A8497B">
        <w:t>The following procedure can be followed:</w:t>
      </w:r>
    </w:p>
    <w:p w14:paraId="2AAD699F" w14:textId="77777777" w:rsidR="00A8497B" w:rsidRPr="00A8497B" w:rsidRDefault="00A8497B" w:rsidP="00A8497B">
      <w:pPr>
        <w:rPr>
          <w:b/>
          <w:bCs/>
        </w:rPr>
      </w:pPr>
      <w:r w:rsidRPr="00A8497B">
        <w:rPr>
          <w:b/>
          <w:bCs/>
        </w:rPr>
        <w:t>Step 1</w:t>
      </w:r>
    </w:p>
    <w:p w14:paraId="59B9C467" w14:textId="77777777" w:rsidR="00A8497B" w:rsidRPr="00A8497B" w:rsidRDefault="00A8497B" w:rsidP="00A8497B">
      <w:r w:rsidRPr="00A8497B">
        <w:t>Generate a weighted graph.</w:t>
      </w:r>
    </w:p>
    <w:p w14:paraId="46B07820" w14:textId="77777777" w:rsidR="00A8497B" w:rsidRPr="00A8497B" w:rsidRDefault="00A8497B" w:rsidP="00A8497B">
      <w:pPr>
        <w:rPr>
          <w:b/>
          <w:bCs/>
        </w:rPr>
      </w:pPr>
      <w:r w:rsidRPr="00A8497B">
        <w:rPr>
          <w:b/>
          <w:bCs/>
        </w:rPr>
        <w:t>Step 2</w:t>
      </w:r>
    </w:p>
    <w:p w14:paraId="7AFD378B" w14:textId="77777777" w:rsidR="00A8497B" w:rsidRPr="00A8497B" w:rsidRDefault="00A8497B" w:rsidP="00A8497B">
      <w:r w:rsidRPr="00A8497B">
        <w:t>Select a source vertex.</w:t>
      </w:r>
    </w:p>
    <w:p w14:paraId="5F48BA1E" w14:textId="77777777" w:rsidR="00A8497B" w:rsidRPr="00A8497B" w:rsidRDefault="00A8497B" w:rsidP="00A8497B">
      <w:pPr>
        <w:rPr>
          <w:b/>
          <w:bCs/>
        </w:rPr>
      </w:pPr>
      <w:r w:rsidRPr="00A8497B">
        <w:rPr>
          <w:b/>
          <w:bCs/>
        </w:rPr>
        <w:t>Step 3</w:t>
      </w:r>
    </w:p>
    <w:p w14:paraId="0418FD06" w14:textId="77777777" w:rsidR="00A8497B" w:rsidRPr="00A8497B" w:rsidRDefault="00A8497B" w:rsidP="00A8497B">
      <w:r w:rsidRPr="00A8497B">
        <w:t>Run Dijkstra’s algorithm.</w:t>
      </w:r>
    </w:p>
    <w:p w14:paraId="4DAF86C7" w14:textId="77777777" w:rsidR="00A8497B" w:rsidRPr="00A8497B" w:rsidRDefault="00A8497B" w:rsidP="00A8497B">
      <w:pPr>
        <w:rPr>
          <w:b/>
          <w:bCs/>
        </w:rPr>
      </w:pPr>
      <w:r w:rsidRPr="00A8497B">
        <w:rPr>
          <w:b/>
          <w:bCs/>
        </w:rPr>
        <w:t>Step 4</w:t>
      </w:r>
    </w:p>
    <w:p w14:paraId="61D25197" w14:textId="77777777" w:rsidR="00A8497B" w:rsidRPr="00A8497B" w:rsidRDefault="00A8497B" w:rsidP="00A8497B">
      <w:r w:rsidRPr="00A8497B">
        <w:t>Record:</w:t>
      </w:r>
    </w:p>
    <w:p w14:paraId="5C90EAC4" w14:textId="77777777" w:rsidR="00A8497B" w:rsidRPr="00A8497B" w:rsidRDefault="00A8497B" w:rsidP="00A253E4">
      <w:pPr>
        <w:numPr>
          <w:ilvl w:val="0"/>
          <w:numId w:val="15"/>
        </w:numPr>
      </w:pPr>
      <w:r w:rsidRPr="00A8497B">
        <w:t>Execution time</w:t>
      </w:r>
    </w:p>
    <w:p w14:paraId="3E8B4409" w14:textId="77777777" w:rsidR="00A8497B" w:rsidRPr="00A8497B" w:rsidRDefault="00A8497B" w:rsidP="00A253E4">
      <w:pPr>
        <w:numPr>
          <w:ilvl w:val="0"/>
          <w:numId w:val="15"/>
        </w:numPr>
      </w:pPr>
      <w:r w:rsidRPr="00A8497B">
        <w:t>Edge relaxations</w:t>
      </w:r>
    </w:p>
    <w:p w14:paraId="7FBDD725" w14:textId="77777777" w:rsidR="00A8497B" w:rsidRPr="00A8497B" w:rsidRDefault="00A8497B" w:rsidP="00A253E4">
      <w:pPr>
        <w:numPr>
          <w:ilvl w:val="0"/>
          <w:numId w:val="15"/>
        </w:numPr>
      </w:pPr>
      <w:r w:rsidRPr="00A8497B">
        <w:t>Comparisons</w:t>
      </w:r>
    </w:p>
    <w:p w14:paraId="30F3AA64" w14:textId="77777777" w:rsidR="00A8497B" w:rsidRPr="00A8497B" w:rsidRDefault="00A8497B" w:rsidP="00A253E4">
      <w:pPr>
        <w:numPr>
          <w:ilvl w:val="0"/>
          <w:numId w:val="15"/>
        </w:numPr>
      </w:pPr>
      <w:r w:rsidRPr="00A8497B">
        <w:t>Memory usage</w:t>
      </w:r>
    </w:p>
    <w:p w14:paraId="0EDC933A" w14:textId="77777777" w:rsidR="00A8497B" w:rsidRPr="00A8497B" w:rsidRDefault="00A8497B" w:rsidP="00A8497B">
      <w:pPr>
        <w:rPr>
          <w:b/>
          <w:bCs/>
        </w:rPr>
      </w:pPr>
      <w:r w:rsidRPr="00A8497B">
        <w:rPr>
          <w:b/>
          <w:bCs/>
        </w:rPr>
        <w:t>Step 5</w:t>
      </w:r>
    </w:p>
    <w:p w14:paraId="3F08C3D4" w14:textId="77777777" w:rsidR="00A8497B" w:rsidRPr="00A8497B" w:rsidRDefault="00A8497B" w:rsidP="00A8497B">
      <w:r w:rsidRPr="00A8497B">
        <w:t>Run Bellman-Ford on the same graph.</w:t>
      </w:r>
    </w:p>
    <w:p w14:paraId="4E4D78DA" w14:textId="77777777" w:rsidR="00A8497B" w:rsidRPr="00A8497B" w:rsidRDefault="00A8497B" w:rsidP="00A8497B">
      <w:pPr>
        <w:rPr>
          <w:b/>
          <w:bCs/>
        </w:rPr>
      </w:pPr>
      <w:r w:rsidRPr="00A8497B">
        <w:rPr>
          <w:b/>
          <w:bCs/>
        </w:rPr>
        <w:t>Step 6</w:t>
      </w:r>
    </w:p>
    <w:p w14:paraId="0D221F10" w14:textId="77777777" w:rsidR="00A8497B" w:rsidRPr="00A8497B" w:rsidRDefault="00A8497B" w:rsidP="00A8497B">
      <w:r w:rsidRPr="00A8497B">
        <w:t>Record the same performance metrics.</w:t>
      </w:r>
    </w:p>
    <w:p w14:paraId="710E5072" w14:textId="77777777" w:rsidR="00A8497B" w:rsidRPr="00A8497B" w:rsidRDefault="00A8497B" w:rsidP="00A8497B">
      <w:pPr>
        <w:rPr>
          <w:b/>
          <w:bCs/>
        </w:rPr>
      </w:pPr>
      <w:r w:rsidRPr="00A8497B">
        <w:rPr>
          <w:b/>
          <w:bCs/>
        </w:rPr>
        <w:t>Step 7</w:t>
      </w:r>
    </w:p>
    <w:p w14:paraId="4D3128FD" w14:textId="77777777" w:rsidR="00A8497B" w:rsidRPr="00A8497B" w:rsidRDefault="00A8497B" w:rsidP="00A8497B">
      <w:r w:rsidRPr="00A8497B">
        <w:t>Repeat for different graph sizes.</w:t>
      </w:r>
    </w:p>
    <w:p w14:paraId="71FE4A3F" w14:textId="77777777" w:rsidR="00A8497B" w:rsidRPr="00A8497B" w:rsidRDefault="00A8497B" w:rsidP="00A8497B">
      <w:pPr>
        <w:rPr>
          <w:b/>
          <w:bCs/>
        </w:rPr>
      </w:pPr>
      <w:r w:rsidRPr="00A8497B">
        <w:rPr>
          <w:b/>
          <w:bCs/>
        </w:rPr>
        <w:t>Step 8</w:t>
      </w:r>
    </w:p>
    <w:p w14:paraId="43735902" w14:textId="77777777" w:rsidR="00A8497B" w:rsidRPr="00A8497B" w:rsidRDefault="00A8497B" w:rsidP="00A8497B">
      <w:r w:rsidRPr="00A8497B">
        <w:t>Repeat for both sparse and dense networks.</w:t>
      </w:r>
    </w:p>
    <w:p w14:paraId="3B2A80F6" w14:textId="77777777" w:rsidR="00A8497B" w:rsidRPr="00A8497B" w:rsidRDefault="00A8497B" w:rsidP="00A8497B">
      <w:pPr>
        <w:rPr>
          <w:b/>
          <w:bCs/>
        </w:rPr>
      </w:pPr>
      <w:r w:rsidRPr="00A8497B">
        <w:rPr>
          <w:b/>
          <w:bCs/>
        </w:rPr>
        <w:t>Step 9</w:t>
      </w:r>
    </w:p>
    <w:p w14:paraId="68A23209" w14:textId="77777777" w:rsidR="00A8497B" w:rsidRPr="00A8497B" w:rsidRDefault="00A8497B" w:rsidP="00A8497B">
      <w:r w:rsidRPr="00A8497B">
        <w:t>Compare the results.</w:t>
      </w:r>
    </w:p>
    <w:p w14:paraId="316666DA" w14:textId="77777777" w:rsidR="00A8497B" w:rsidRPr="00A8497B" w:rsidRDefault="00000000" w:rsidP="00A8497B">
      <w:r>
        <w:pict w14:anchorId="478144F3">
          <v:rect id="_x0000_i1044" style="width:0;height:1.5pt" o:hralign="center" o:hrstd="t" o:hr="t" fillcolor="#a0a0a0" stroked="f"/>
        </w:pict>
      </w:r>
    </w:p>
    <w:p w14:paraId="40847C08" w14:textId="77777777" w:rsidR="00A8497B" w:rsidRPr="00A8497B" w:rsidRDefault="00A8497B" w:rsidP="00A8497B">
      <w:pPr>
        <w:rPr>
          <w:b/>
          <w:bCs/>
        </w:rPr>
      </w:pPr>
      <w:r w:rsidRPr="00A8497B">
        <w:rPr>
          <w:b/>
          <w:bCs/>
        </w:rPr>
        <w:t>14. PERFORMANCE METRICS</w:t>
      </w:r>
    </w:p>
    <w:p w14:paraId="359719A5" w14:textId="77777777" w:rsidR="00A8497B" w:rsidRPr="00A8497B" w:rsidRDefault="00A8497B" w:rsidP="00A8497B">
      <w:pPr>
        <w:rPr>
          <w:b/>
          <w:bCs/>
        </w:rPr>
      </w:pPr>
      <w:r w:rsidRPr="00A8497B">
        <w:rPr>
          <w:b/>
          <w:bCs/>
        </w:rPr>
        <w:t>14.1 Execution Time</w:t>
      </w:r>
    </w:p>
    <w:p w14:paraId="00BFA783" w14:textId="77777777" w:rsidR="00A8497B" w:rsidRPr="00A8497B" w:rsidRDefault="00A8497B" w:rsidP="00A8497B">
      <w:r w:rsidRPr="00A8497B">
        <w:t>Execution time represents how long the algorithm takes to calculate the shortest paths.</w:t>
      </w:r>
    </w:p>
    <w:p w14:paraId="5389F487" w14:textId="77777777" w:rsidR="00A8497B" w:rsidRPr="00A8497B" w:rsidRDefault="00A8497B" w:rsidP="00A8497B">
      <w:r w:rsidRPr="00A8497B">
        <w:t>It can be measured using a high-resolution timer.</w:t>
      </w:r>
    </w:p>
    <w:p w14:paraId="6E76B1C3" w14:textId="77777777" w:rsidR="00A8497B" w:rsidRPr="00A8497B" w:rsidRDefault="00A8497B" w:rsidP="00A8497B">
      <w:r w:rsidRPr="00A8497B">
        <w:t>For example:</w:t>
      </w:r>
    </w:p>
    <w:p w14:paraId="5A8E7F86" w14:textId="77777777" w:rsidR="00A8497B" w:rsidRPr="00A8497B" w:rsidRDefault="00A8497B" w:rsidP="00A8497B">
      <w:proofErr w:type="spellStart"/>
      <w:r w:rsidRPr="00A8497B">
        <w:t>start_time</w:t>
      </w:r>
      <w:proofErr w:type="spellEnd"/>
      <w:r w:rsidRPr="00A8497B">
        <w:t xml:space="preserve"> = </w:t>
      </w:r>
      <w:proofErr w:type="spellStart"/>
      <w:r w:rsidRPr="00A8497B">
        <w:t>current_</w:t>
      </w:r>
      <w:proofErr w:type="gramStart"/>
      <w:r w:rsidRPr="00A8497B">
        <w:t>time</w:t>
      </w:r>
      <w:proofErr w:type="spellEnd"/>
      <w:r w:rsidRPr="00A8497B">
        <w:t>(</w:t>
      </w:r>
      <w:proofErr w:type="gramEnd"/>
      <w:r w:rsidRPr="00A8497B">
        <w:t>)</w:t>
      </w:r>
    </w:p>
    <w:p w14:paraId="27BF10EC" w14:textId="77777777" w:rsidR="00A8497B" w:rsidRPr="00A8497B" w:rsidRDefault="00A8497B" w:rsidP="00A8497B"/>
    <w:p w14:paraId="67F8EE05" w14:textId="77777777" w:rsidR="00A8497B" w:rsidRPr="00A8497B" w:rsidRDefault="00A8497B" w:rsidP="00A8497B">
      <w:r w:rsidRPr="00A8497B">
        <w:t>run algorithm</w:t>
      </w:r>
    </w:p>
    <w:p w14:paraId="53D0302C" w14:textId="77777777" w:rsidR="00A8497B" w:rsidRPr="00A8497B" w:rsidRDefault="00A8497B" w:rsidP="00A8497B"/>
    <w:p w14:paraId="74D4F993" w14:textId="77777777" w:rsidR="00A8497B" w:rsidRPr="00A8497B" w:rsidRDefault="00A8497B" w:rsidP="00A8497B">
      <w:proofErr w:type="spellStart"/>
      <w:r w:rsidRPr="00A8497B">
        <w:t>end_time</w:t>
      </w:r>
      <w:proofErr w:type="spellEnd"/>
      <w:r w:rsidRPr="00A8497B">
        <w:t xml:space="preserve"> = </w:t>
      </w:r>
      <w:proofErr w:type="spellStart"/>
      <w:r w:rsidRPr="00A8497B">
        <w:t>current_</w:t>
      </w:r>
      <w:proofErr w:type="gramStart"/>
      <w:r w:rsidRPr="00A8497B">
        <w:t>time</w:t>
      </w:r>
      <w:proofErr w:type="spellEnd"/>
      <w:r w:rsidRPr="00A8497B">
        <w:t>(</w:t>
      </w:r>
      <w:proofErr w:type="gramEnd"/>
      <w:r w:rsidRPr="00A8497B">
        <w:t>)</w:t>
      </w:r>
    </w:p>
    <w:p w14:paraId="29776454" w14:textId="77777777" w:rsidR="00A8497B" w:rsidRPr="00A8497B" w:rsidRDefault="00A8497B" w:rsidP="00A8497B"/>
    <w:p w14:paraId="6450C1F4" w14:textId="77777777" w:rsidR="00A8497B" w:rsidRPr="00A8497B" w:rsidRDefault="00A8497B" w:rsidP="00A8497B">
      <w:proofErr w:type="spellStart"/>
      <w:r w:rsidRPr="00A8497B">
        <w:t>execution_time</w:t>
      </w:r>
      <w:proofErr w:type="spellEnd"/>
      <w:r w:rsidRPr="00A8497B">
        <w:t xml:space="preserve"> = </w:t>
      </w:r>
      <w:proofErr w:type="spellStart"/>
      <w:r w:rsidRPr="00A8497B">
        <w:t>end_time</w:t>
      </w:r>
      <w:proofErr w:type="spellEnd"/>
      <w:r w:rsidRPr="00A8497B">
        <w:t xml:space="preserve"> - </w:t>
      </w:r>
      <w:proofErr w:type="spellStart"/>
      <w:r w:rsidRPr="00A8497B">
        <w:t>start_time</w:t>
      </w:r>
      <w:proofErr w:type="spellEnd"/>
    </w:p>
    <w:p w14:paraId="092DACDF" w14:textId="77777777" w:rsidR="00A8497B" w:rsidRPr="00A8497B" w:rsidRDefault="00000000" w:rsidP="00A8497B">
      <w:r>
        <w:pict w14:anchorId="453EE875">
          <v:rect id="_x0000_i1045" style="width:0;height:1.5pt" o:hralign="center" o:hrstd="t" o:hr="t" fillcolor="#a0a0a0" stroked="f"/>
        </w:pict>
      </w:r>
    </w:p>
    <w:p w14:paraId="384DAAD3" w14:textId="77777777" w:rsidR="00A8497B" w:rsidRPr="00A8497B" w:rsidRDefault="00A8497B" w:rsidP="00A8497B">
      <w:pPr>
        <w:rPr>
          <w:b/>
          <w:bCs/>
        </w:rPr>
      </w:pPr>
      <w:r w:rsidRPr="00A8497B">
        <w:rPr>
          <w:b/>
          <w:bCs/>
        </w:rPr>
        <w:t>14.2 Edge Relaxations</w:t>
      </w:r>
    </w:p>
    <w:p w14:paraId="169F22E4" w14:textId="77777777" w:rsidR="00A8497B" w:rsidRPr="00A8497B" w:rsidRDefault="00A8497B" w:rsidP="00A8497B">
      <w:r w:rsidRPr="00A8497B">
        <w:t>An edge relaxation occurs when the algorithm checks whether a shorter path can be obtained through another vertex.</w:t>
      </w:r>
    </w:p>
    <w:p w14:paraId="720A4E2E" w14:textId="77777777" w:rsidR="00A8497B" w:rsidRPr="00A8497B" w:rsidRDefault="00A8497B" w:rsidP="00A8497B">
      <w:r w:rsidRPr="00A8497B">
        <w:t>The number of relaxations indicates how much computational work is performed.</w:t>
      </w:r>
    </w:p>
    <w:p w14:paraId="1066343F" w14:textId="77777777" w:rsidR="00A8497B" w:rsidRPr="00A8497B" w:rsidRDefault="00000000" w:rsidP="00A8497B">
      <w:r>
        <w:pict w14:anchorId="1968A39A">
          <v:rect id="_x0000_i1046" style="width:0;height:1.5pt" o:hralign="center" o:hrstd="t" o:hr="t" fillcolor="#a0a0a0" stroked="f"/>
        </w:pict>
      </w:r>
    </w:p>
    <w:p w14:paraId="3BEF2057" w14:textId="77777777" w:rsidR="00A8497B" w:rsidRPr="00A8497B" w:rsidRDefault="00A8497B" w:rsidP="00A8497B">
      <w:pPr>
        <w:rPr>
          <w:b/>
          <w:bCs/>
        </w:rPr>
      </w:pPr>
      <w:r w:rsidRPr="00A8497B">
        <w:rPr>
          <w:b/>
          <w:bCs/>
        </w:rPr>
        <w:t>14.3 Comparisons</w:t>
      </w:r>
    </w:p>
    <w:p w14:paraId="5FB88012" w14:textId="77777777" w:rsidR="00A8497B" w:rsidRPr="00A8497B" w:rsidRDefault="00A8497B" w:rsidP="00A8497B">
      <w:r w:rsidRPr="00A8497B">
        <w:t>Comparisons include operations such as:</w:t>
      </w:r>
    </w:p>
    <w:p w14:paraId="441623E8" w14:textId="77777777" w:rsidR="00A8497B" w:rsidRPr="00A8497B" w:rsidRDefault="00A8497B" w:rsidP="00A8497B">
      <w:r w:rsidRPr="00A8497B">
        <w:t>if distance[u] + weight &lt; distance[v]</w:t>
      </w:r>
    </w:p>
    <w:p w14:paraId="206C4E4E" w14:textId="77777777" w:rsidR="00A8497B" w:rsidRPr="00A8497B" w:rsidRDefault="00A8497B" w:rsidP="00A8497B">
      <w:r w:rsidRPr="00A8497B">
        <w:t>The number of such comparisons can be counted during execution.</w:t>
      </w:r>
    </w:p>
    <w:p w14:paraId="7604C3B3" w14:textId="77777777" w:rsidR="00A8497B" w:rsidRPr="00A8497B" w:rsidRDefault="00000000" w:rsidP="00A8497B">
      <w:r>
        <w:pict w14:anchorId="5E590F47">
          <v:rect id="_x0000_i1047" style="width:0;height:1.5pt" o:hralign="center" o:hrstd="t" o:hr="t" fillcolor="#a0a0a0" stroked="f"/>
        </w:pict>
      </w:r>
    </w:p>
    <w:p w14:paraId="2FD4A12A" w14:textId="77777777" w:rsidR="00A8497B" w:rsidRPr="00A8497B" w:rsidRDefault="00A8497B" w:rsidP="00A8497B">
      <w:pPr>
        <w:rPr>
          <w:b/>
          <w:bCs/>
        </w:rPr>
      </w:pPr>
      <w:r w:rsidRPr="00A8497B">
        <w:rPr>
          <w:b/>
          <w:bCs/>
        </w:rPr>
        <w:t xml:space="preserve">14.4 Memory </w:t>
      </w:r>
      <w:proofErr w:type="spellStart"/>
      <w:r w:rsidRPr="00A8497B">
        <w:rPr>
          <w:b/>
          <w:bCs/>
        </w:rPr>
        <w:t>Utilisation</w:t>
      </w:r>
      <w:proofErr w:type="spellEnd"/>
    </w:p>
    <w:p w14:paraId="0B379AE8" w14:textId="77777777" w:rsidR="00A8497B" w:rsidRPr="00A8497B" w:rsidRDefault="00A8497B" w:rsidP="00A8497B">
      <w:r w:rsidRPr="00A8497B">
        <w:t xml:space="preserve">Memory </w:t>
      </w:r>
      <w:proofErr w:type="spellStart"/>
      <w:r w:rsidRPr="00A8497B">
        <w:t>utilisation</w:t>
      </w:r>
      <w:proofErr w:type="spellEnd"/>
      <w:r w:rsidRPr="00A8497B">
        <w:t xml:space="preserve"> represents the amount of memory required by the algorithm.</w:t>
      </w:r>
    </w:p>
    <w:p w14:paraId="6F3E772B" w14:textId="77777777" w:rsidR="00A8497B" w:rsidRPr="00A8497B" w:rsidRDefault="00A8497B" w:rsidP="00A8497B">
      <w:r w:rsidRPr="00A8497B">
        <w:t>Memory is used for:</w:t>
      </w:r>
    </w:p>
    <w:p w14:paraId="4A6E9200" w14:textId="77777777" w:rsidR="00A8497B" w:rsidRPr="00A8497B" w:rsidRDefault="00A8497B" w:rsidP="00A253E4">
      <w:pPr>
        <w:numPr>
          <w:ilvl w:val="0"/>
          <w:numId w:val="16"/>
        </w:numPr>
      </w:pPr>
      <w:r w:rsidRPr="00A8497B">
        <w:t>Graph representation</w:t>
      </w:r>
    </w:p>
    <w:p w14:paraId="0EE3DAB3" w14:textId="77777777" w:rsidR="00A8497B" w:rsidRPr="00A8497B" w:rsidRDefault="00A8497B" w:rsidP="00A253E4">
      <w:pPr>
        <w:numPr>
          <w:ilvl w:val="0"/>
          <w:numId w:val="16"/>
        </w:numPr>
      </w:pPr>
      <w:r w:rsidRPr="00A8497B">
        <w:t>Distance array</w:t>
      </w:r>
    </w:p>
    <w:p w14:paraId="5649D08E" w14:textId="77777777" w:rsidR="00A8497B" w:rsidRPr="00A8497B" w:rsidRDefault="00A8497B" w:rsidP="00A253E4">
      <w:pPr>
        <w:numPr>
          <w:ilvl w:val="0"/>
          <w:numId w:val="16"/>
        </w:numPr>
      </w:pPr>
      <w:r w:rsidRPr="00A8497B">
        <w:t>Visited array</w:t>
      </w:r>
    </w:p>
    <w:p w14:paraId="68D2B505" w14:textId="77777777" w:rsidR="00A8497B" w:rsidRPr="00A8497B" w:rsidRDefault="00A8497B" w:rsidP="00A253E4">
      <w:pPr>
        <w:numPr>
          <w:ilvl w:val="0"/>
          <w:numId w:val="16"/>
        </w:numPr>
      </w:pPr>
      <w:r w:rsidRPr="00A8497B">
        <w:t>Priority queue</w:t>
      </w:r>
    </w:p>
    <w:p w14:paraId="76776E0F" w14:textId="77777777" w:rsidR="00A8497B" w:rsidRPr="00A8497B" w:rsidRDefault="00A8497B" w:rsidP="00A253E4">
      <w:pPr>
        <w:numPr>
          <w:ilvl w:val="0"/>
          <w:numId w:val="16"/>
        </w:numPr>
      </w:pPr>
      <w:r w:rsidRPr="00A8497B">
        <w:t>Edge list</w:t>
      </w:r>
    </w:p>
    <w:p w14:paraId="5EC62F35" w14:textId="77777777" w:rsidR="00A8497B" w:rsidRPr="00A8497B" w:rsidRDefault="00000000" w:rsidP="00A8497B">
      <w:r>
        <w:pict w14:anchorId="19AC09D0">
          <v:rect id="_x0000_i1048" style="width:0;height:1.5pt" o:hralign="center" o:hrstd="t" o:hr="t" fillcolor="#a0a0a0" stroked="f"/>
        </w:pict>
      </w:r>
    </w:p>
    <w:p w14:paraId="740DE489" w14:textId="77777777" w:rsidR="00A8497B" w:rsidRPr="00A8497B" w:rsidRDefault="00A8497B" w:rsidP="00A8497B">
      <w:pPr>
        <w:rPr>
          <w:b/>
          <w:bCs/>
        </w:rPr>
      </w:pPr>
      <w:r w:rsidRPr="00A8497B">
        <w:rPr>
          <w:b/>
          <w:bCs/>
        </w:rPr>
        <w:t>14.5 Scalability</w:t>
      </w:r>
    </w:p>
    <w:p w14:paraId="54054545" w14:textId="77777777" w:rsidR="00A8497B" w:rsidRPr="00A8497B" w:rsidRDefault="00A8497B" w:rsidP="00A8497B">
      <w:r w:rsidRPr="00A8497B">
        <w:t>Scalability indicates how well an algorithm performs when the graph size increases.</w:t>
      </w:r>
    </w:p>
    <w:p w14:paraId="693F3850" w14:textId="77777777" w:rsidR="00A8497B" w:rsidRPr="00A8497B" w:rsidRDefault="00A8497B" w:rsidP="00A8497B">
      <w:r w:rsidRPr="00A8497B">
        <w:t>An efficient algorithm should show a relatively manageable increase in execution time as the number of vertices and edges increases.</w:t>
      </w:r>
    </w:p>
    <w:p w14:paraId="39604382" w14:textId="77777777" w:rsidR="00A8497B" w:rsidRPr="00A8497B" w:rsidRDefault="00000000" w:rsidP="00A8497B">
      <w:r>
        <w:pict w14:anchorId="78011D11">
          <v:rect id="_x0000_i1049" style="width:0;height:1.5pt" o:hralign="center" o:hrstd="t" o:hr="t" fillcolor="#a0a0a0" stroked="f"/>
        </w:pict>
      </w:r>
    </w:p>
    <w:p w14:paraId="3D0AA207" w14:textId="77777777" w:rsidR="00A8497B" w:rsidRPr="00A8497B" w:rsidRDefault="00A8497B" w:rsidP="00A8497B">
      <w:pPr>
        <w:rPr>
          <w:b/>
          <w:bCs/>
        </w:rPr>
      </w:pPr>
      <w:r w:rsidRPr="00A8497B">
        <w:rPr>
          <w:b/>
          <w:bCs/>
        </w:rPr>
        <w:t>15. SAMPLE EXPERIMENTAL RESULTS</w:t>
      </w:r>
    </w:p>
    <w:p w14:paraId="5BF6AB2D" w14:textId="77777777" w:rsidR="00A8497B" w:rsidRPr="00A8497B" w:rsidRDefault="00A8497B" w:rsidP="00A8497B">
      <w:r w:rsidRPr="00A8497B">
        <w:t xml:space="preserve">The following is an </w:t>
      </w:r>
      <w:r w:rsidRPr="00A8497B">
        <w:rPr>
          <w:b/>
          <w:bCs/>
        </w:rPr>
        <w:t>illustrative format</w:t>
      </w:r>
      <w:r w:rsidRPr="00A8497B">
        <w:t xml:space="preserve"> for reporting results. Replace the values with the actual values obtained from your program.</w:t>
      </w:r>
    </w:p>
    <w:p w14:paraId="2111C5E0" w14:textId="77777777" w:rsidR="00A8497B" w:rsidRPr="00A8497B" w:rsidRDefault="00A8497B" w:rsidP="00A8497B">
      <w:pPr>
        <w:rPr>
          <w:b/>
          <w:bCs/>
        </w:rPr>
      </w:pPr>
      <w:r w:rsidRPr="00A8497B">
        <w:rPr>
          <w:b/>
          <w:bCs/>
        </w:rPr>
        <w:t>Sparse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623"/>
        <w:gridCol w:w="1857"/>
        <w:gridCol w:w="2395"/>
        <w:gridCol w:w="1998"/>
        <w:gridCol w:w="1512"/>
      </w:tblGrid>
      <w:tr w:rsidR="00A8497B" w:rsidRPr="00A8497B" w14:paraId="47EC6945" w14:textId="77777777">
        <w:trPr>
          <w:tblHeader/>
          <w:tblCellSpacing w:w="15" w:type="dxa"/>
        </w:trPr>
        <w:tc>
          <w:tcPr>
            <w:tcW w:w="0" w:type="auto"/>
            <w:vAlign w:val="center"/>
            <w:hideMark/>
          </w:tcPr>
          <w:p w14:paraId="41E0E4C3" w14:textId="77777777" w:rsidR="00A8497B" w:rsidRPr="00A8497B" w:rsidRDefault="00A8497B" w:rsidP="00A8497B">
            <w:pPr>
              <w:rPr>
                <w:b/>
                <w:bCs/>
              </w:rPr>
            </w:pPr>
            <w:r w:rsidRPr="00A8497B">
              <w:rPr>
                <w:b/>
                <w:bCs/>
              </w:rPr>
              <w:t>Vertices</w:t>
            </w:r>
          </w:p>
        </w:tc>
        <w:tc>
          <w:tcPr>
            <w:tcW w:w="0" w:type="auto"/>
            <w:vAlign w:val="center"/>
            <w:hideMark/>
          </w:tcPr>
          <w:p w14:paraId="6BB4E421" w14:textId="77777777" w:rsidR="00A8497B" w:rsidRPr="00A8497B" w:rsidRDefault="00A8497B" w:rsidP="00A8497B">
            <w:pPr>
              <w:rPr>
                <w:b/>
                <w:bCs/>
              </w:rPr>
            </w:pPr>
            <w:r w:rsidRPr="00A8497B">
              <w:rPr>
                <w:b/>
                <w:bCs/>
              </w:rPr>
              <w:t>Edges</w:t>
            </w:r>
          </w:p>
        </w:tc>
        <w:tc>
          <w:tcPr>
            <w:tcW w:w="0" w:type="auto"/>
            <w:vAlign w:val="center"/>
            <w:hideMark/>
          </w:tcPr>
          <w:p w14:paraId="15A0B748" w14:textId="77777777" w:rsidR="00A8497B" w:rsidRPr="00A8497B" w:rsidRDefault="00A8497B" w:rsidP="00A8497B">
            <w:pPr>
              <w:rPr>
                <w:b/>
                <w:bCs/>
              </w:rPr>
            </w:pPr>
            <w:r w:rsidRPr="00A8497B">
              <w:rPr>
                <w:b/>
                <w:bCs/>
              </w:rPr>
              <w:t>Dijkstra Time (</w:t>
            </w:r>
            <w:proofErr w:type="spellStart"/>
            <w:r w:rsidRPr="00A8497B">
              <w:rPr>
                <w:b/>
                <w:bCs/>
              </w:rPr>
              <w:t>ms</w:t>
            </w:r>
            <w:proofErr w:type="spellEnd"/>
            <w:r w:rsidRPr="00A8497B">
              <w:rPr>
                <w:b/>
                <w:bCs/>
              </w:rPr>
              <w:t>)</w:t>
            </w:r>
          </w:p>
        </w:tc>
        <w:tc>
          <w:tcPr>
            <w:tcW w:w="0" w:type="auto"/>
            <w:vAlign w:val="center"/>
            <w:hideMark/>
          </w:tcPr>
          <w:p w14:paraId="51A41135" w14:textId="77777777" w:rsidR="00A8497B" w:rsidRPr="00A8497B" w:rsidRDefault="00A8497B" w:rsidP="00A8497B">
            <w:pPr>
              <w:rPr>
                <w:b/>
                <w:bCs/>
              </w:rPr>
            </w:pPr>
            <w:r w:rsidRPr="00A8497B">
              <w:rPr>
                <w:b/>
                <w:bCs/>
              </w:rPr>
              <w:t>Bellman-Ford Time (</w:t>
            </w:r>
            <w:proofErr w:type="spellStart"/>
            <w:r w:rsidRPr="00A8497B">
              <w:rPr>
                <w:b/>
                <w:bCs/>
              </w:rPr>
              <w:t>ms</w:t>
            </w:r>
            <w:proofErr w:type="spellEnd"/>
            <w:r w:rsidRPr="00A8497B">
              <w:rPr>
                <w:b/>
                <w:bCs/>
              </w:rPr>
              <w:t>)</w:t>
            </w:r>
          </w:p>
        </w:tc>
        <w:tc>
          <w:tcPr>
            <w:tcW w:w="0" w:type="auto"/>
            <w:vAlign w:val="center"/>
            <w:hideMark/>
          </w:tcPr>
          <w:p w14:paraId="1E35061B" w14:textId="77777777" w:rsidR="00A8497B" w:rsidRPr="00A8497B" w:rsidRDefault="00A8497B" w:rsidP="00A8497B">
            <w:pPr>
              <w:rPr>
                <w:b/>
                <w:bCs/>
              </w:rPr>
            </w:pPr>
            <w:r w:rsidRPr="00A8497B">
              <w:rPr>
                <w:b/>
                <w:bCs/>
              </w:rPr>
              <w:t>Dijkstra Relaxations</w:t>
            </w:r>
          </w:p>
        </w:tc>
        <w:tc>
          <w:tcPr>
            <w:tcW w:w="0" w:type="auto"/>
            <w:vAlign w:val="center"/>
            <w:hideMark/>
          </w:tcPr>
          <w:p w14:paraId="73380A34" w14:textId="77777777" w:rsidR="00A8497B" w:rsidRPr="00A8497B" w:rsidRDefault="00A8497B" w:rsidP="00A8497B">
            <w:pPr>
              <w:rPr>
                <w:b/>
                <w:bCs/>
              </w:rPr>
            </w:pPr>
            <w:r w:rsidRPr="00A8497B">
              <w:rPr>
                <w:b/>
                <w:bCs/>
              </w:rPr>
              <w:t>BF Relaxations</w:t>
            </w:r>
          </w:p>
        </w:tc>
      </w:tr>
      <w:tr w:rsidR="00A8497B" w:rsidRPr="00A8497B" w14:paraId="25E0154C" w14:textId="77777777">
        <w:trPr>
          <w:tblCellSpacing w:w="15" w:type="dxa"/>
        </w:trPr>
        <w:tc>
          <w:tcPr>
            <w:tcW w:w="0" w:type="auto"/>
            <w:vAlign w:val="center"/>
            <w:hideMark/>
          </w:tcPr>
          <w:p w14:paraId="538F69FC" w14:textId="77777777" w:rsidR="00A8497B" w:rsidRPr="00A8497B" w:rsidRDefault="00A8497B" w:rsidP="00A8497B">
            <w:r w:rsidRPr="00A8497B">
              <w:t>10</w:t>
            </w:r>
          </w:p>
        </w:tc>
        <w:tc>
          <w:tcPr>
            <w:tcW w:w="0" w:type="auto"/>
            <w:vAlign w:val="center"/>
            <w:hideMark/>
          </w:tcPr>
          <w:p w14:paraId="3FE1D44B" w14:textId="77777777" w:rsidR="00A8497B" w:rsidRPr="00A8497B" w:rsidRDefault="00A8497B" w:rsidP="00A8497B">
            <w:r w:rsidRPr="00A8497B">
              <w:t>20</w:t>
            </w:r>
          </w:p>
        </w:tc>
        <w:tc>
          <w:tcPr>
            <w:tcW w:w="0" w:type="auto"/>
            <w:vAlign w:val="center"/>
            <w:hideMark/>
          </w:tcPr>
          <w:p w14:paraId="559A22BA" w14:textId="77777777" w:rsidR="00A8497B" w:rsidRPr="00A8497B" w:rsidRDefault="00A8497B" w:rsidP="00A8497B">
            <w:r w:rsidRPr="00A8497B">
              <w:t>0.03</w:t>
            </w:r>
          </w:p>
        </w:tc>
        <w:tc>
          <w:tcPr>
            <w:tcW w:w="0" w:type="auto"/>
            <w:vAlign w:val="center"/>
            <w:hideMark/>
          </w:tcPr>
          <w:p w14:paraId="15331F7A" w14:textId="77777777" w:rsidR="00A8497B" w:rsidRPr="00A8497B" w:rsidRDefault="00A8497B" w:rsidP="00A8497B">
            <w:r w:rsidRPr="00A8497B">
              <w:t>0.04</w:t>
            </w:r>
          </w:p>
        </w:tc>
        <w:tc>
          <w:tcPr>
            <w:tcW w:w="0" w:type="auto"/>
            <w:vAlign w:val="center"/>
            <w:hideMark/>
          </w:tcPr>
          <w:p w14:paraId="654B3FFE" w14:textId="77777777" w:rsidR="00A8497B" w:rsidRPr="00A8497B" w:rsidRDefault="00A8497B" w:rsidP="00A8497B">
            <w:r w:rsidRPr="00A8497B">
              <w:t>20</w:t>
            </w:r>
          </w:p>
        </w:tc>
        <w:tc>
          <w:tcPr>
            <w:tcW w:w="0" w:type="auto"/>
            <w:vAlign w:val="center"/>
            <w:hideMark/>
          </w:tcPr>
          <w:p w14:paraId="12E2E7B7" w14:textId="77777777" w:rsidR="00A8497B" w:rsidRPr="00A8497B" w:rsidRDefault="00A8497B" w:rsidP="00A8497B">
            <w:r w:rsidRPr="00A8497B">
              <w:t>180</w:t>
            </w:r>
          </w:p>
        </w:tc>
      </w:tr>
      <w:tr w:rsidR="00A8497B" w:rsidRPr="00A8497B" w14:paraId="46A5E5E4" w14:textId="77777777">
        <w:trPr>
          <w:tblCellSpacing w:w="15" w:type="dxa"/>
        </w:trPr>
        <w:tc>
          <w:tcPr>
            <w:tcW w:w="0" w:type="auto"/>
            <w:vAlign w:val="center"/>
            <w:hideMark/>
          </w:tcPr>
          <w:p w14:paraId="209DD8D5" w14:textId="77777777" w:rsidR="00A8497B" w:rsidRPr="00A8497B" w:rsidRDefault="00A8497B" w:rsidP="00A8497B">
            <w:r w:rsidRPr="00A8497B">
              <w:t>50</w:t>
            </w:r>
          </w:p>
        </w:tc>
        <w:tc>
          <w:tcPr>
            <w:tcW w:w="0" w:type="auto"/>
            <w:vAlign w:val="center"/>
            <w:hideMark/>
          </w:tcPr>
          <w:p w14:paraId="62941D26" w14:textId="77777777" w:rsidR="00A8497B" w:rsidRPr="00A8497B" w:rsidRDefault="00A8497B" w:rsidP="00A8497B">
            <w:r w:rsidRPr="00A8497B">
              <w:t>100</w:t>
            </w:r>
          </w:p>
        </w:tc>
        <w:tc>
          <w:tcPr>
            <w:tcW w:w="0" w:type="auto"/>
            <w:vAlign w:val="center"/>
            <w:hideMark/>
          </w:tcPr>
          <w:p w14:paraId="672F165D" w14:textId="77777777" w:rsidR="00A8497B" w:rsidRPr="00A8497B" w:rsidRDefault="00A8497B" w:rsidP="00A8497B">
            <w:r w:rsidRPr="00A8497B">
              <w:t>0.05</w:t>
            </w:r>
          </w:p>
        </w:tc>
        <w:tc>
          <w:tcPr>
            <w:tcW w:w="0" w:type="auto"/>
            <w:vAlign w:val="center"/>
            <w:hideMark/>
          </w:tcPr>
          <w:p w14:paraId="1479ECA4" w14:textId="77777777" w:rsidR="00A8497B" w:rsidRPr="00A8497B" w:rsidRDefault="00A8497B" w:rsidP="00A8497B">
            <w:r w:rsidRPr="00A8497B">
              <w:t>0.20</w:t>
            </w:r>
          </w:p>
        </w:tc>
        <w:tc>
          <w:tcPr>
            <w:tcW w:w="0" w:type="auto"/>
            <w:vAlign w:val="center"/>
            <w:hideMark/>
          </w:tcPr>
          <w:p w14:paraId="247816E9" w14:textId="77777777" w:rsidR="00A8497B" w:rsidRPr="00A8497B" w:rsidRDefault="00A8497B" w:rsidP="00A8497B">
            <w:r w:rsidRPr="00A8497B">
              <w:t>100</w:t>
            </w:r>
          </w:p>
        </w:tc>
        <w:tc>
          <w:tcPr>
            <w:tcW w:w="0" w:type="auto"/>
            <w:vAlign w:val="center"/>
            <w:hideMark/>
          </w:tcPr>
          <w:p w14:paraId="2E13BF7D" w14:textId="77777777" w:rsidR="00A8497B" w:rsidRPr="00A8497B" w:rsidRDefault="00A8497B" w:rsidP="00A8497B">
            <w:r w:rsidRPr="00A8497B">
              <w:t>4,900</w:t>
            </w:r>
          </w:p>
        </w:tc>
      </w:tr>
      <w:tr w:rsidR="00A8497B" w:rsidRPr="00A8497B" w14:paraId="6728CC7E" w14:textId="77777777">
        <w:trPr>
          <w:tblCellSpacing w:w="15" w:type="dxa"/>
        </w:trPr>
        <w:tc>
          <w:tcPr>
            <w:tcW w:w="0" w:type="auto"/>
            <w:vAlign w:val="center"/>
            <w:hideMark/>
          </w:tcPr>
          <w:p w14:paraId="6571409B" w14:textId="77777777" w:rsidR="00A8497B" w:rsidRPr="00A8497B" w:rsidRDefault="00A8497B" w:rsidP="00A8497B">
            <w:r w:rsidRPr="00A8497B">
              <w:t>100</w:t>
            </w:r>
          </w:p>
        </w:tc>
        <w:tc>
          <w:tcPr>
            <w:tcW w:w="0" w:type="auto"/>
            <w:vAlign w:val="center"/>
            <w:hideMark/>
          </w:tcPr>
          <w:p w14:paraId="44C85FE9" w14:textId="77777777" w:rsidR="00A8497B" w:rsidRPr="00A8497B" w:rsidRDefault="00A8497B" w:rsidP="00A8497B">
            <w:r w:rsidRPr="00A8497B">
              <w:t>200</w:t>
            </w:r>
          </w:p>
        </w:tc>
        <w:tc>
          <w:tcPr>
            <w:tcW w:w="0" w:type="auto"/>
            <w:vAlign w:val="center"/>
            <w:hideMark/>
          </w:tcPr>
          <w:p w14:paraId="5614532C" w14:textId="77777777" w:rsidR="00A8497B" w:rsidRPr="00A8497B" w:rsidRDefault="00A8497B" w:rsidP="00A8497B">
            <w:r w:rsidRPr="00A8497B">
              <w:t>0.10</w:t>
            </w:r>
          </w:p>
        </w:tc>
        <w:tc>
          <w:tcPr>
            <w:tcW w:w="0" w:type="auto"/>
            <w:vAlign w:val="center"/>
            <w:hideMark/>
          </w:tcPr>
          <w:p w14:paraId="64C79D8B" w14:textId="77777777" w:rsidR="00A8497B" w:rsidRPr="00A8497B" w:rsidRDefault="00A8497B" w:rsidP="00A8497B">
            <w:r w:rsidRPr="00A8497B">
              <w:t>0.70</w:t>
            </w:r>
          </w:p>
        </w:tc>
        <w:tc>
          <w:tcPr>
            <w:tcW w:w="0" w:type="auto"/>
            <w:vAlign w:val="center"/>
            <w:hideMark/>
          </w:tcPr>
          <w:p w14:paraId="58F3C02D" w14:textId="77777777" w:rsidR="00A8497B" w:rsidRPr="00A8497B" w:rsidRDefault="00A8497B" w:rsidP="00A8497B">
            <w:r w:rsidRPr="00A8497B">
              <w:t>200</w:t>
            </w:r>
          </w:p>
        </w:tc>
        <w:tc>
          <w:tcPr>
            <w:tcW w:w="0" w:type="auto"/>
            <w:vAlign w:val="center"/>
            <w:hideMark/>
          </w:tcPr>
          <w:p w14:paraId="1A2060A8" w14:textId="77777777" w:rsidR="00A8497B" w:rsidRPr="00A8497B" w:rsidRDefault="00A8497B" w:rsidP="00A8497B">
            <w:r w:rsidRPr="00A8497B">
              <w:t>19,800</w:t>
            </w:r>
          </w:p>
        </w:tc>
      </w:tr>
      <w:tr w:rsidR="00A8497B" w:rsidRPr="00A8497B" w14:paraId="1808359C" w14:textId="77777777">
        <w:trPr>
          <w:tblCellSpacing w:w="15" w:type="dxa"/>
        </w:trPr>
        <w:tc>
          <w:tcPr>
            <w:tcW w:w="0" w:type="auto"/>
            <w:vAlign w:val="center"/>
            <w:hideMark/>
          </w:tcPr>
          <w:p w14:paraId="2339F835" w14:textId="77777777" w:rsidR="00A8497B" w:rsidRPr="00A8497B" w:rsidRDefault="00A8497B" w:rsidP="00A8497B">
            <w:r w:rsidRPr="00A8497B">
              <w:t>250</w:t>
            </w:r>
          </w:p>
        </w:tc>
        <w:tc>
          <w:tcPr>
            <w:tcW w:w="0" w:type="auto"/>
            <w:vAlign w:val="center"/>
            <w:hideMark/>
          </w:tcPr>
          <w:p w14:paraId="01F3DB74" w14:textId="77777777" w:rsidR="00A8497B" w:rsidRPr="00A8497B" w:rsidRDefault="00A8497B" w:rsidP="00A8497B">
            <w:r w:rsidRPr="00A8497B">
              <w:t>500</w:t>
            </w:r>
          </w:p>
        </w:tc>
        <w:tc>
          <w:tcPr>
            <w:tcW w:w="0" w:type="auto"/>
            <w:vAlign w:val="center"/>
            <w:hideMark/>
          </w:tcPr>
          <w:p w14:paraId="0336AE96" w14:textId="77777777" w:rsidR="00A8497B" w:rsidRPr="00A8497B" w:rsidRDefault="00A8497B" w:rsidP="00A8497B">
            <w:r w:rsidRPr="00A8497B">
              <w:t>0.30</w:t>
            </w:r>
          </w:p>
        </w:tc>
        <w:tc>
          <w:tcPr>
            <w:tcW w:w="0" w:type="auto"/>
            <w:vAlign w:val="center"/>
            <w:hideMark/>
          </w:tcPr>
          <w:p w14:paraId="63D461DF" w14:textId="77777777" w:rsidR="00A8497B" w:rsidRPr="00A8497B" w:rsidRDefault="00A8497B" w:rsidP="00A8497B">
            <w:r w:rsidRPr="00A8497B">
              <w:t>3.10</w:t>
            </w:r>
          </w:p>
        </w:tc>
        <w:tc>
          <w:tcPr>
            <w:tcW w:w="0" w:type="auto"/>
            <w:vAlign w:val="center"/>
            <w:hideMark/>
          </w:tcPr>
          <w:p w14:paraId="65BB8D62" w14:textId="77777777" w:rsidR="00A8497B" w:rsidRPr="00A8497B" w:rsidRDefault="00A8497B" w:rsidP="00A8497B">
            <w:r w:rsidRPr="00A8497B">
              <w:t>500</w:t>
            </w:r>
          </w:p>
        </w:tc>
        <w:tc>
          <w:tcPr>
            <w:tcW w:w="0" w:type="auto"/>
            <w:vAlign w:val="center"/>
            <w:hideMark/>
          </w:tcPr>
          <w:p w14:paraId="672BD7F1" w14:textId="77777777" w:rsidR="00A8497B" w:rsidRPr="00A8497B" w:rsidRDefault="00A8497B" w:rsidP="00A8497B">
            <w:r w:rsidRPr="00A8497B">
              <w:t>124,500</w:t>
            </w:r>
          </w:p>
        </w:tc>
      </w:tr>
      <w:tr w:rsidR="00A8497B" w:rsidRPr="00A8497B" w14:paraId="588021C0" w14:textId="77777777">
        <w:trPr>
          <w:tblCellSpacing w:w="15" w:type="dxa"/>
        </w:trPr>
        <w:tc>
          <w:tcPr>
            <w:tcW w:w="0" w:type="auto"/>
            <w:vAlign w:val="center"/>
            <w:hideMark/>
          </w:tcPr>
          <w:p w14:paraId="0DFD5B38" w14:textId="77777777" w:rsidR="00A8497B" w:rsidRPr="00A8497B" w:rsidRDefault="00A8497B" w:rsidP="00A8497B">
            <w:r w:rsidRPr="00A8497B">
              <w:t>500</w:t>
            </w:r>
          </w:p>
        </w:tc>
        <w:tc>
          <w:tcPr>
            <w:tcW w:w="0" w:type="auto"/>
            <w:vAlign w:val="center"/>
            <w:hideMark/>
          </w:tcPr>
          <w:p w14:paraId="4BA13A00" w14:textId="77777777" w:rsidR="00A8497B" w:rsidRPr="00A8497B" w:rsidRDefault="00A8497B" w:rsidP="00A8497B">
            <w:r w:rsidRPr="00A8497B">
              <w:t>1,000</w:t>
            </w:r>
          </w:p>
        </w:tc>
        <w:tc>
          <w:tcPr>
            <w:tcW w:w="0" w:type="auto"/>
            <w:vAlign w:val="center"/>
            <w:hideMark/>
          </w:tcPr>
          <w:p w14:paraId="033AF6DC" w14:textId="77777777" w:rsidR="00A8497B" w:rsidRPr="00A8497B" w:rsidRDefault="00A8497B" w:rsidP="00A8497B">
            <w:r w:rsidRPr="00A8497B">
              <w:t>0.70</w:t>
            </w:r>
          </w:p>
        </w:tc>
        <w:tc>
          <w:tcPr>
            <w:tcW w:w="0" w:type="auto"/>
            <w:vAlign w:val="center"/>
            <w:hideMark/>
          </w:tcPr>
          <w:p w14:paraId="081CF5C5" w14:textId="77777777" w:rsidR="00A8497B" w:rsidRPr="00A8497B" w:rsidRDefault="00A8497B" w:rsidP="00A8497B">
            <w:r w:rsidRPr="00A8497B">
              <w:t>12.50</w:t>
            </w:r>
          </w:p>
        </w:tc>
        <w:tc>
          <w:tcPr>
            <w:tcW w:w="0" w:type="auto"/>
            <w:vAlign w:val="center"/>
            <w:hideMark/>
          </w:tcPr>
          <w:p w14:paraId="5A0D419C" w14:textId="77777777" w:rsidR="00A8497B" w:rsidRPr="00A8497B" w:rsidRDefault="00A8497B" w:rsidP="00A8497B">
            <w:r w:rsidRPr="00A8497B">
              <w:t>1,000</w:t>
            </w:r>
          </w:p>
        </w:tc>
        <w:tc>
          <w:tcPr>
            <w:tcW w:w="0" w:type="auto"/>
            <w:vAlign w:val="center"/>
            <w:hideMark/>
          </w:tcPr>
          <w:p w14:paraId="499AF399" w14:textId="77777777" w:rsidR="00A8497B" w:rsidRPr="00A8497B" w:rsidRDefault="00A8497B" w:rsidP="00A8497B">
            <w:r w:rsidRPr="00A8497B">
              <w:t>499,000</w:t>
            </w:r>
          </w:p>
        </w:tc>
      </w:tr>
    </w:tbl>
    <w:p w14:paraId="469BB58A" w14:textId="77777777" w:rsidR="00A8497B" w:rsidRPr="00A8497B" w:rsidRDefault="00A8497B" w:rsidP="00A8497B">
      <w:r w:rsidRPr="00A8497B">
        <w:rPr>
          <w:b/>
          <w:bCs/>
        </w:rPr>
        <w:t>Note:</w:t>
      </w:r>
      <w:r w:rsidRPr="00A8497B">
        <w:t xml:space="preserve"> These values are only examples. Your final report should contain the actual measurements from your implementation.</w:t>
      </w:r>
    </w:p>
    <w:p w14:paraId="5E905376" w14:textId="77777777" w:rsidR="00A8497B" w:rsidRPr="00A8497B" w:rsidRDefault="00000000" w:rsidP="00A8497B">
      <w:r>
        <w:pict w14:anchorId="5DC51155">
          <v:rect id="_x0000_i1050" style="width:0;height:1.5pt" o:hralign="center" o:hrstd="t" o:hr="t" fillcolor="#a0a0a0" stroked="f"/>
        </w:pict>
      </w:r>
    </w:p>
    <w:p w14:paraId="61DEB806" w14:textId="77777777" w:rsidR="00A8497B" w:rsidRPr="00A8497B" w:rsidRDefault="00A8497B" w:rsidP="00A8497B">
      <w:pPr>
        <w:rPr>
          <w:b/>
          <w:bCs/>
        </w:rPr>
      </w:pPr>
      <w:r w:rsidRPr="00A8497B">
        <w:rPr>
          <w:b/>
          <w:bCs/>
        </w:rPr>
        <w:t>16. DENSE GRAPH RESULTS</w:t>
      </w:r>
    </w:p>
    <w:p w14:paraId="38469612" w14:textId="77777777" w:rsidR="00A8497B" w:rsidRPr="00A8497B" w:rsidRDefault="00A8497B" w:rsidP="00A8497B">
      <w:r w:rsidRPr="00A8497B">
        <w:t>Example reporting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775"/>
        <w:gridCol w:w="1857"/>
        <w:gridCol w:w="2410"/>
      </w:tblGrid>
      <w:tr w:rsidR="00A8497B" w:rsidRPr="00A8497B" w14:paraId="0C6351D0" w14:textId="77777777">
        <w:trPr>
          <w:tblHeader/>
          <w:tblCellSpacing w:w="15" w:type="dxa"/>
        </w:trPr>
        <w:tc>
          <w:tcPr>
            <w:tcW w:w="0" w:type="auto"/>
            <w:vAlign w:val="center"/>
            <w:hideMark/>
          </w:tcPr>
          <w:p w14:paraId="06F80CDB" w14:textId="77777777" w:rsidR="00A8497B" w:rsidRPr="00A8497B" w:rsidRDefault="00A8497B" w:rsidP="00A8497B">
            <w:pPr>
              <w:rPr>
                <w:b/>
                <w:bCs/>
              </w:rPr>
            </w:pPr>
            <w:r w:rsidRPr="00A8497B">
              <w:rPr>
                <w:b/>
                <w:bCs/>
              </w:rPr>
              <w:t>Vertices</w:t>
            </w:r>
          </w:p>
        </w:tc>
        <w:tc>
          <w:tcPr>
            <w:tcW w:w="0" w:type="auto"/>
            <w:vAlign w:val="center"/>
            <w:hideMark/>
          </w:tcPr>
          <w:p w14:paraId="7511D8A4" w14:textId="77777777" w:rsidR="00A8497B" w:rsidRPr="00A8497B" w:rsidRDefault="00A8497B" w:rsidP="00A8497B">
            <w:pPr>
              <w:rPr>
                <w:b/>
                <w:bCs/>
              </w:rPr>
            </w:pPr>
            <w:r w:rsidRPr="00A8497B">
              <w:rPr>
                <w:b/>
                <w:bCs/>
              </w:rPr>
              <w:t>Edges</w:t>
            </w:r>
          </w:p>
        </w:tc>
        <w:tc>
          <w:tcPr>
            <w:tcW w:w="0" w:type="auto"/>
            <w:vAlign w:val="center"/>
            <w:hideMark/>
          </w:tcPr>
          <w:p w14:paraId="48B0F66D" w14:textId="77777777" w:rsidR="00A8497B" w:rsidRPr="00A8497B" w:rsidRDefault="00A8497B" w:rsidP="00A8497B">
            <w:pPr>
              <w:rPr>
                <w:b/>
                <w:bCs/>
              </w:rPr>
            </w:pPr>
            <w:r w:rsidRPr="00A8497B">
              <w:rPr>
                <w:b/>
                <w:bCs/>
              </w:rPr>
              <w:t>Dijkstra Time (</w:t>
            </w:r>
            <w:proofErr w:type="spellStart"/>
            <w:r w:rsidRPr="00A8497B">
              <w:rPr>
                <w:b/>
                <w:bCs/>
              </w:rPr>
              <w:t>ms</w:t>
            </w:r>
            <w:proofErr w:type="spellEnd"/>
            <w:r w:rsidRPr="00A8497B">
              <w:rPr>
                <w:b/>
                <w:bCs/>
              </w:rPr>
              <w:t>)</w:t>
            </w:r>
          </w:p>
        </w:tc>
        <w:tc>
          <w:tcPr>
            <w:tcW w:w="0" w:type="auto"/>
            <w:vAlign w:val="center"/>
            <w:hideMark/>
          </w:tcPr>
          <w:p w14:paraId="47EA8E56" w14:textId="77777777" w:rsidR="00A8497B" w:rsidRPr="00A8497B" w:rsidRDefault="00A8497B" w:rsidP="00A8497B">
            <w:pPr>
              <w:rPr>
                <w:b/>
                <w:bCs/>
              </w:rPr>
            </w:pPr>
            <w:r w:rsidRPr="00A8497B">
              <w:rPr>
                <w:b/>
                <w:bCs/>
              </w:rPr>
              <w:t>Bellman-Ford Time (</w:t>
            </w:r>
            <w:proofErr w:type="spellStart"/>
            <w:r w:rsidRPr="00A8497B">
              <w:rPr>
                <w:b/>
                <w:bCs/>
              </w:rPr>
              <w:t>ms</w:t>
            </w:r>
            <w:proofErr w:type="spellEnd"/>
            <w:r w:rsidRPr="00A8497B">
              <w:rPr>
                <w:b/>
                <w:bCs/>
              </w:rPr>
              <w:t>)</w:t>
            </w:r>
          </w:p>
        </w:tc>
      </w:tr>
      <w:tr w:rsidR="00A8497B" w:rsidRPr="00A8497B" w14:paraId="44D1B9FB" w14:textId="77777777">
        <w:trPr>
          <w:tblCellSpacing w:w="15" w:type="dxa"/>
        </w:trPr>
        <w:tc>
          <w:tcPr>
            <w:tcW w:w="0" w:type="auto"/>
            <w:vAlign w:val="center"/>
            <w:hideMark/>
          </w:tcPr>
          <w:p w14:paraId="59464080" w14:textId="77777777" w:rsidR="00A8497B" w:rsidRPr="00A8497B" w:rsidRDefault="00A8497B" w:rsidP="00A8497B">
            <w:r w:rsidRPr="00A8497B">
              <w:t>10</w:t>
            </w:r>
          </w:p>
        </w:tc>
        <w:tc>
          <w:tcPr>
            <w:tcW w:w="0" w:type="auto"/>
            <w:vAlign w:val="center"/>
            <w:hideMark/>
          </w:tcPr>
          <w:p w14:paraId="77254138" w14:textId="77777777" w:rsidR="00A8497B" w:rsidRPr="00A8497B" w:rsidRDefault="00A8497B" w:rsidP="00A8497B">
            <w:r w:rsidRPr="00A8497B">
              <w:t>90</w:t>
            </w:r>
          </w:p>
        </w:tc>
        <w:tc>
          <w:tcPr>
            <w:tcW w:w="0" w:type="auto"/>
            <w:vAlign w:val="center"/>
            <w:hideMark/>
          </w:tcPr>
          <w:p w14:paraId="6B43EF90" w14:textId="77777777" w:rsidR="00A8497B" w:rsidRPr="00A8497B" w:rsidRDefault="00A8497B" w:rsidP="00A8497B">
            <w:r w:rsidRPr="00A8497B">
              <w:t>0.04</w:t>
            </w:r>
          </w:p>
        </w:tc>
        <w:tc>
          <w:tcPr>
            <w:tcW w:w="0" w:type="auto"/>
            <w:vAlign w:val="center"/>
            <w:hideMark/>
          </w:tcPr>
          <w:p w14:paraId="284A48A5" w14:textId="77777777" w:rsidR="00A8497B" w:rsidRPr="00A8497B" w:rsidRDefault="00A8497B" w:rsidP="00A8497B">
            <w:r w:rsidRPr="00A8497B">
              <w:t>0.05</w:t>
            </w:r>
          </w:p>
        </w:tc>
      </w:tr>
      <w:tr w:rsidR="00A8497B" w:rsidRPr="00A8497B" w14:paraId="39C76768" w14:textId="77777777">
        <w:trPr>
          <w:tblCellSpacing w:w="15" w:type="dxa"/>
        </w:trPr>
        <w:tc>
          <w:tcPr>
            <w:tcW w:w="0" w:type="auto"/>
            <w:vAlign w:val="center"/>
            <w:hideMark/>
          </w:tcPr>
          <w:p w14:paraId="3CD8BC6F" w14:textId="77777777" w:rsidR="00A8497B" w:rsidRPr="00A8497B" w:rsidRDefault="00A8497B" w:rsidP="00A8497B">
            <w:r w:rsidRPr="00A8497B">
              <w:t>50</w:t>
            </w:r>
          </w:p>
        </w:tc>
        <w:tc>
          <w:tcPr>
            <w:tcW w:w="0" w:type="auto"/>
            <w:vAlign w:val="center"/>
            <w:hideMark/>
          </w:tcPr>
          <w:p w14:paraId="61C1B787" w14:textId="77777777" w:rsidR="00A8497B" w:rsidRPr="00A8497B" w:rsidRDefault="00A8497B" w:rsidP="00A8497B">
            <w:r w:rsidRPr="00A8497B">
              <w:t>2,450</w:t>
            </w:r>
          </w:p>
        </w:tc>
        <w:tc>
          <w:tcPr>
            <w:tcW w:w="0" w:type="auto"/>
            <w:vAlign w:val="center"/>
            <w:hideMark/>
          </w:tcPr>
          <w:p w14:paraId="5FAAA1A3" w14:textId="77777777" w:rsidR="00A8497B" w:rsidRPr="00A8497B" w:rsidRDefault="00A8497B" w:rsidP="00A8497B">
            <w:r w:rsidRPr="00A8497B">
              <w:t>0.40</w:t>
            </w:r>
          </w:p>
        </w:tc>
        <w:tc>
          <w:tcPr>
            <w:tcW w:w="0" w:type="auto"/>
            <w:vAlign w:val="center"/>
            <w:hideMark/>
          </w:tcPr>
          <w:p w14:paraId="3007E420" w14:textId="77777777" w:rsidR="00A8497B" w:rsidRPr="00A8497B" w:rsidRDefault="00A8497B" w:rsidP="00A8497B">
            <w:r w:rsidRPr="00A8497B">
              <w:t>2.00</w:t>
            </w:r>
          </w:p>
        </w:tc>
      </w:tr>
      <w:tr w:rsidR="00A8497B" w:rsidRPr="00A8497B" w14:paraId="75D7CFB8" w14:textId="77777777">
        <w:trPr>
          <w:tblCellSpacing w:w="15" w:type="dxa"/>
        </w:trPr>
        <w:tc>
          <w:tcPr>
            <w:tcW w:w="0" w:type="auto"/>
            <w:vAlign w:val="center"/>
            <w:hideMark/>
          </w:tcPr>
          <w:p w14:paraId="31D6DB12" w14:textId="77777777" w:rsidR="00A8497B" w:rsidRPr="00A8497B" w:rsidRDefault="00A8497B" w:rsidP="00A8497B">
            <w:r w:rsidRPr="00A8497B">
              <w:t>100</w:t>
            </w:r>
          </w:p>
        </w:tc>
        <w:tc>
          <w:tcPr>
            <w:tcW w:w="0" w:type="auto"/>
            <w:vAlign w:val="center"/>
            <w:hideMark/>
          </w:tcPr>
          <w:p w14:paraId="1A9F16A9" w14:textId="77777777" w:rsidR="00A8497B" w:rsidRPr="00A8497B" w:rsidRDefault="00A8497B" w:rsidP="00A8497B">
            <w:r w:rsidRPr="00A8497B">
              <w:t>9,900</w:t>
            </w:r>
          </w:p>
        </w:tc>
        <w:tc>
          <w:tcPr>
            <w:tcW w:w="0" w:type="auto"/>
            <w:vAlign w:val="center"/>
            <w:hideMark/>
          </w:tcPr>
          <w:p w14:paraId="6435120E" w14:textId="77777777" w:rsidR="00A8497B" w:rsidRPr="00A8497B" w:rsidRDefault="00A8497B" w:rsidP="00A8497B">
            <w:r w:rsidRPr="00A8497B">
              <w:t>1.00</w:t>
            </w:r>
          </w:p>
        </w:tc>
        <w:tc>
          <w:tcPr>
            <w:tcW w:w="0" w:type="auto"/>
            <w:vAlign w:val="center"/>
            <w:hideMark/>
          </w:tcPr>
          <w:p w14:paraId="630299EC" w14:textId="77777777" w:rsidR="00A8497B" w:rsidRPr="00A8497B" w:rsidRDefault="00A8497B" w:rsidP="00A8497B">
            <w:r w:rsidRPr="00A8497B">
              <w:t>8.00</w:t>
            </w:r>
          </w:p>
        </w:tc>
      </w:tr>
      <w:tr w:rsidR="00A8497B" w:rsidRPr="00A8497B" w14:paraId="1E57B10F" w14:textId="77777777">
        <w:trPr>
          <w:tblCellSpacing w:w="15" w:type="dxa"/>
        </w:trPr>
        <w:tc>
          <w:tcPr>
            <w:tcW w:w="0" w:type="auto"/>
            <w:vAlign w:val="center"/>
            <w:hideMark/>
          </w:tcPr>
          <w:p w14:paraId="7348AFA4" w14:textId="77777777" w:rsidR="00A8497B" w:rsidRPr="00A8497B" w:rsidRDefault="00A8497B" w:rsidP="00A8497B">
            <w:r w:rsidRPr="00A8497B">
              <w:t>250</w:t>
            </w:r>
          </w:p>
        </w:tc>
        <w:tc>
          <w:tcPr>
            <w:tcW w:w="0" w:type="auto"/>
            <w:vAlign w:val="center"/>
            <w:hideMark/>
          </w:tcPr>
          <w:p w14:paraId="468712B3" w14:textId="77777777" w:rsidR="00A8497B" w:rsidRPr="00A8497B" w:rsidRDefault="00A8497B" w:rsidP="00A8497B">
            <w:r w:rsidRPr="00A8497B">
              <w:t>62,250</w:t>
            </w:r>
          </w:p>
        </w:tc>
        <w:tc>
          <w:tcPr>
            <w:tcW w:w="0" w:type="auto"/>
            <w:vAlign w:val="center"/>
            <w:hideMark/>
          </w:tcPr>
          <w:p w14:paraId="46E53B10" w14:textId="77777777" w:rsidR="00A8497B" w:rsidRPr="00A8497B" w:rsidRDefault="00A8497B" w:rsidP="00A8497B">
            <w:r w:rsidRPr="00A8497B">
              <w:t>5.00</w:t>
            </w:r>
          </w:p>
        </w:tc>
        <w:tc>
          <w:tcPr>
            <w:tcW w:w="0" w:type="auto"/>
            <w:vAlign w:val="center"/>
            <w:hideMark/>
          </w:tcPr>
          <w:p w14:paraId="6317AD14" w14:textId="77777777" w:rsidR="00A8497B" w:rsidRPr="00A8497B" w:rsidRDefault="00A8497B" w:rsidP="00A8497B">
            <w:r w:rsidRPr="00A8497B">
              <w:t>40.00</w:t>
            </w:r>
          </w:p>
        </w:tc>
      </w:tr>
      <w:tr w:rsidR="00A8497B" w:rsidRPr="00A8497B" w14:paraId="4F1A034F" w14:textId="77777777">
        <w:trPr>
          <w:tblCellSpacing w:w="15" w:type="dxa"/>
        </w:trPr>
        <w:tc>
          <w:tcPr>
            <w:tcW w:w="0" w:type="auto"/>
            <w:vAlign w:val="center"/>
            <w:hideMark/>
          </w:tcPr>
          <w:p w14:paraId="2530494B" w14:textId="77777777" w:rsidR="00A8497B" w:rsidRPr="00A8497B" w:rsidRDefault="00A8497B" w:rsidP="00A8497B">
            <w:r w:rsidRPr="00A8497B">
              <w:t>500</w:t>
            </w:r>
          </w:p>
        </w:tc>
        <w:tc>
          <w:tcPr>
            <w:tcW w:w="0" w:type="auto"/>
            <w:vAlign w:val="center"/>
            <w:hideMark/>
          </w:tcPr>
          <w:p w14:paraId="4878889B" w14:textId="77777777" w:rsidR="00A8497B" w:rsidRPr="00A8497B" w:rsidRDefault="00A8497B" w:rsidP="00A8497B">
            <w:r w:rsidRPr="00A8497B">
              <w:t>249,500</w:t>
            </w:r>
          </w:p>
        </w:tc>
        <w:tc>
          <w:tcPr>
            <w:tcW w:w="0" w:type="auto"/>
            <w:vAlign w:val="center"/>
            <w:hideMark/>
          </w:tcPr>
          <w:p w14:paraId="531D6B4A" w14:textId="77777777" w:rsidR="00A8497B" w:rsidRPr="00A8497B" w:rsidRDefault="00A8497B" w:rsidP="00A8497B">
            <w:r w:rsidRPr="00A8497B">
              <w:t>20.00</w:t>
            </w:r>
          </w:p>
        </w:tc>
        <w:tc>
          <w:tcPr>
            <w:tcW w:w="0" w:type="auto"/>
            <w:vAlign w:val="center"/>
            <w:hideMark/>
          </w:tcPr>
          <w:p w14:paraId="2AA9CC94" w14:textId="77777777" w:rsidR="00A8497B" w:rsidRPr="00A8497B" w:rsidRDefault="00A8497B" w:rsidP="00A8497B">
            <w:r w:rsidRPr="00A8497B">
              <w:t>200.00</w:t>
            </w:r>
          </w:p>
        </w:tc>
      </w:tr>
    </w:tbl>
    <w:p w14:paraId="33FDDAB9" w14:textId="77777777" w:rsidR="00A8497B" w:rsidRPr="00A8497B" w:rsidRDefault="00A8497B" w:rsidP="00A8497B">
      <w:r w:rsidRPr="00A8497B">
        <w:t xml:space="preserve">Again, these are </w:t>
      </w:r>
      <w:r w:rsidRPr="00A8497B">
        <w:rPr>
          <w:b/>
          <w:bCs/>
        </w:rPr>
        <w:t>sample values</w:t>
      </w:r>
      <w:r w:rsidRPr="00A8497B">
        <w:t>, not measured results.</w:t>
      </w:r>
    </w:p>
    <w:p w14:paraId="2CBCA9B3" w14:textId="77777777" w:rsidR="00A8497B" w:rsidRPr="00A8497B" w:rsidRDefault="00000000" w:rsidP="00A8497B">
      <w:r>
        <w:pict w14:anchorId="6C36C2F7">
          <v:rect id="_x0000_i1051" style="width:0;height:1.5pt" o:hralign="center" o:hrstd="t" o:hr="t" fillcolor="#a0a0a0" stroked="f"/>
        </w:pict>
      </w:r>
    </w:p>
    <w:p w14:paraId="5CC6FE3C" w14:textId="77777777" w:rsidR="00A8497B" w:rsidRPr="00A8497B" w:rsidRDefault="00A8497B" w:rsidP="00A8497B">
      <w:pPr>
        <w:rPr>
          <w:b/>
          <w:bCs/>
        </w:rPr>
      </w:pPr>
      <w:r w:rsidRPr="00A8497B">
        <w:rPr>
          <w:b/>
          <w:bCs/>
        </w:rPr>
        <w:t>17. EXPECTED ANALYSIS</w:t>
      </w:r>
    </w:p>
    <w:p w14:paraId="59142534" w14:textId="77777777" w:rsidR="00A8497B" w:rsidRPr="00A8497B" w:rsidRDefault="00A8497B" w:rsidP="00A8497B">
      <w:r w:rsidRPr="00A8497B">
        <w:t>The experimental results are expected to demonstrate the following trends:</w:t>
      </w:r>
    </w:p>
    <w:p w14:paraId="74E41AD2" w14:textId="77777777" w:rsidR="00A8497B" w:rsidRPr="00A8497B" w:rsidRDefault="00A8497B" w:rsidP="00A8497B">
      <w:pPr>
        <w:rPr>
          <w:b/>
          <w:bCs/>
        </w:rPr>
      </w:pPr>
      <w:r w:rsidRPr="00A8497B">
        <w:rPr>
          <w:b/>
          <w:bCs/>
        </w:rPr>
        <w:t>Dijkstra</w:t>
      </w:r>
    </w:p>
    <w:p w14:paraId="6DE5EFCF" w14:textId="77777777" w:rsidR="00A8497B" w:rsidRPr="00A8497B" w:rsidRDefault="00A8497B" w:rsidP="00A8497B">
      <w:r w:rsidRPr="00A8497B">
        <w:t>Dijkstra generally performs better because it selects the closest unprocessed vertex and avoids repeatedly scanning all edges.</w:t>
      </w:r>
    </w:p>
    <w:p w14:paraId="292DCC6A" w14:textId="77777777" w:rsidR="00A8497B" w:rsidRPr="00A8497B" w:rsidRDefault="00A8497B" w:rsidP="00A8497B">
      <w:r w:rsidRPr="00A8497B">
        <w:t>Its performance is especially good when:</w:t>
      </w:r>
    </w:p>
    <w:p w14:paraId="5D07CDDB" w14:textId="77777777" w:rsidR="00A8497B" w:rsidRPr="00A8497B" w:rsidRDefault="00A8497B" w:rsidP="00A253E4">
      <w:pPr>
        <w:numPr>
          <w:ilvl w:val="0"/>
          <w:numId w:val="17"/>
        </w:numPr>
      </w:pPr>
      <w:r w:rsidRPr="00A8497B">
        <w:t>Edge weights are non-negative.</w:t>
      </w:r>
    </w:p>
    <w:p w14:paraId="0F71321D" w14:textId="77777777" w:rsidR="00A8497B" w:rsidRPr="00A8497B" w:rsidRDefault="00A8497B" w:rsidP="00A253E4">
      <w:pPr>
        <w:numPr>
          <w:ilvl w:val="0"/>
          <w:numId w:val="17"/>
        </w:numPr>
      </w:pPr>
      <w:r w:rsidRPr="00A8497B">
        <w:t>The graph is large.</w:t>
      </w:r>
    </w:p>
    <w:p w14:paraId="049C3710" w14:textId="77777777" w:rsidR="00A8497B" w:rsidRPr="00A8497B" w:rsidRDefault="00A8497B" w:rsidP="00A253E4">
      <w:pPr>
        <w:numPr>
          <w:ilvl w:val="0"/>
          <w:numId w:val="17"/>
        </w:numPr>
      </w:pPr>
      <w:r w:rsidRPr="00A8497B">
        <w:t>Shortest paths need to be calculated frequently.</w:t>
      </w:r>
    </w:p>
    <w:p w14:paraId="77F920F3" w14:textId="77777777" w:rsidR="00A8497B" w:rsidRPr="00A8497B" w:rsidRDefault="00A8497B" w:rsidP="00A8497B">
      <w:pPr>
        <w:rPr>
          <w:b/>
          <w:bCs/>
        </w:rPr>
      </w:pPr>
      <w:r w:rsidRPr="00A8497B">
        <w:rPr>
          <w:b/>
          <w:bCs/>
        </w:rPr>
        <w:t>Bellman-Ford</w:t>
      </w:r>
    </w:p>
    <w:p w14:paraId="2B71F6B3" w14:textId="77777777" w:rsidR="00A8497B" w:rsidRPr="00A8497B" w:rsidRDefault="00A8497B" w:rsidP="00A8497B">
      <w:r w:rsidRPr="00A8497B">
        <w:t>Bellman-Ford requires significantly more edge-relaxation operations because it scans the edges repeatedly.</w:t>
      </w:r>
    </w:p>
    <w:p w14:paraId="4E120492" w14:textId="77777777" w:rsidR="00A8497B" w:rsidRPr="00A8497B" w:rsidRDefault="00A8497B" w:rsidP="00A8497B">
      <w:r w:rsidRPr="00A8497B">
        <w:t>However, it has an important advantage:</w:t>
      </w:r>
    </w:p>
    <w:p w14:paraId="24464330" w14:textId="77777777" w:rsidR="00A8497B" w:rsidRPr="00A8497B" w:rsidRDefault="00A8497B" w:rsidP="00A8497B">
      <w:r w:rsidRPr="00A8497B">
        <w:t>It can handle negative edge weights and detect negative-weight cycles.</w:t>
      </w:r>
    </w:p>
    <w:p w14:paraId="368C3C5D" w14:textId="77777777" w:rsidR="00A8497B" w:rsidRPr="00A8497B" w:rsidRDefault="00A8497B" w:rsidP="00A8497B">
      <w:r w:rsidRPr="00A8497B">
        <w:t>Therefore, Bellman-Ford is useful when negative weights are possible.</w:t>
      </w:r>
    </w:p>
    <w:p w14:paraId="3CF490E7" w14:textId="77777777" w:rsidR="00A8497B" w:rsidRPr="00A8497B" w:rsidRDefault="00000000" w:rsidP="00A8497B">
      <w:r>
        <w:pict w14:anchorId="0BE27CD0">
          <v:rect id="_x0000_i1052" style="width:0;height:1.5pt" o:hralign="center" o:hrstd="t" o:hr="t" fillcolor="#a0a0a0" stroked="f"/>
        </w:pict>
      </w:r>
    </w:p>
    <w:p w14:paraId="0D67D4F3" w14:textId="77777777" w:rsidR="00A8497B" w:rsidRPr="00A8497B" w:rsidRDefault="00A8497B" w:rsidP="00A8497B">
      <w:pPr>
        <w:rPr>
          <w:b/>
          <w:bCs/>
        </w:rPr>
      </w:pPr>
      <w:r w:rsidRPr="00A8497B">
        <w:rPr>
          <w:b/>
          <w:bCs/>
        </w:rPr>
        <w:t>18. NEGATIVE EDGE TESTING</w:t>
      </w:r>
    </w:p>
    <w:p w14:paraId="63611863" w14:textId="77777777" w:rsidR="00A8497B" w:rsidRPr="00A8497B" w:rsidRDefault="00A8497B" w:rsidP="00A8497B">
      <w:r w:rsidRPr="00A8497B">
        <w:t>Although transportation distances normally cannot be negative, Bellman-Ford can be tested with negative edge weights to demonstrate its additional capability.</w:t>
      </w:r>
    </w:p>
    <w:p w14:paraId="1EF16AF4" w14:textId="77777777" w:rsidR="00A8497B" w:rsidRPr="00A8497B" w:rsidRDefault="00A8497B" w:rsidP="00A8497B">
      <w:r w:rsidRPr="00A8497B">
        <w:t>Example:</w:t>
      </w:r>
    </w:p>
    <w:p w14:paraId="2EA0D614" w14:textId="77777777" w:rsidR="00A8497B" w:rsidRPr="00A8497B" w:rsidRDefault="00A8497B" w:rsidP="00A8497B">
      <w:r w:rsidRPr="00A8497B">
        <w:t>A → B = 4</w:t>
      </w:r>
    </w:p>
    <w:p w14:paraId="6B418306" w14:textId="77777777" w:rsidR="00A8497B" w:rsidRPr="00A8497B" w:rsidRDefault="00A8497B" w:rsidP="00A8497B">
      <w:r w:rsidRPr="00A8497B">
        <w:t>A → C = 5</w:t>
      </w:r>
    </w:p>
    <w:p w14:paraId="4B4C5B24" w14:textId="77777777" w:rsidR="00A8497B" w:rsidRPr="00A8497B" w:rsidRDefault="00A8497B" w:rsidP="00A8497B">
      <w:r w:rsidRPr="00A8497B">
        <w:t>B → C = -2</w:t>
      </w:r>
    </w:p>
    <w:p w14:paraId="4B514586" w14:textId="77777777" w:rsidR="00A8497B" w:rsidRPr="00A8497B" w:rsidRDefault="00A8497B" w:rsidP="00A8497B">
      <w:r w:rsidRPr="00A8497B">
        <w:t>The negative edge does not necessarily mean a negative cycle exists.</w:t>
      </w:r>
    </w:p>
    <w:p w14:paraId="07E51088" w14:textId="77777777" w:rsidR="00A8497B" w:rsidRPr="00A8497B" w:rsidRDefault="00A8497B" w:rsidP="00A8497B">
      <w:r w:rsidRPr="00A8497B">
        <w:t>Bellman-Ford can correctly calculate the shortest paths in such a graph.</w:t>
      </w:r>
    </w:p>
    <w:p w14:paraId="79B7E5A1" w14:textId="77777777" w:rsidR="00A8497B" w:rsidRPr="00A8497B" w:rsidRDefault="00A8497B" w:rsidP="00A8497B">
      <w:r w:rsidRPr="00A8497B">
        <w:t>If a negative cycle exists, such as:</w:t>
      </w:r>
    </w:p>
    <w:p w14:paraId="1EF1427C" w14:textId="77777777" w:rsidR="00A8497B" w:rsidRPr="00A8497B" w:rsidRDefault="00A8497B" w:rsidP="00A8497B">
      <w:r w:rsidRPr="00A8497B">
        <w:t>A → B = 2</w:t>
      </w:r>
    </w:p>
    <w:p w14:paraId="28903F3A" w14:textId="77777777" w:rsidR="00A8497B" w:rsidRPr="00A8497B" w:rsidRDefault="00A8497B" w:rsidP="00A8497B">
      <w:r w:rsidRPr="00A8497B">
        <w:t>B → C = -5</w:t>
      </w:r>
    </w:p>
    <w:p w14:paraId="40D6660B" w14:textId="77777777" w:rsidR="00A8497B" w:rsidRPr="00A8497B" w:rsidRDefault="00A8497B" w:rsidP="00A8497B">
      <w:r w:rsidRPr="00A8497B">
        <w:t>C → A = 1</w:t>
      </w:r>
    </w:p>
    <w:p w14:paraId="7C1582E4" w14:textId="77777777" w:rsidR="00A8497B" w:rsidRPr="00A8497B" w:rsidRDefault="00A8497B" w:rsidP="00A8497B">
      <w:r w:rsidRPr="00A8497B">
        <w:t>then:</w:t>
      </w:r>
    </w:p>
    <w:p w14:paraId="604B6F4B" w14:textId="27CDACEB" w:rsidR="00A8497B" w:rsidRPr="00A8497B" w:rsidRDefault="00A8497B" w:rsidP="00A8497B">
      <m:oMathPara>
        <m:oMath>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+1=-2</m:t>
          </m:r>
        </m:oMath>
      </m:oMathPara>
    </w:p>
    <w:p w14:paraId="48F983DC" w14:textId="77777777" w:rsidR="00A8497B" w:rsidRPr="00A8497B" w:rsidRDefault="00A8497B" w:rsidP="00A8497B">
      <w:r w:rsidRPr="00A8497B">
        <w:t xml:space="preserve">The total cost decreases every time the cycle is repeated. Therefore, there is a </w:t>
      </w:r>
      <w:r w:rsidRPr="00A8497B">
        <w:rPr>
          <w:b/>
          <w:bCs/>
        </w:rPr>
        <w:t>negative-weight cycle</w:t>
      </w:r>
      <w:r w:rsidRPr="00A8497B">
        <w:t>.</w:t>
      </w:r>
    </w:p>
    <w:p w14:paraId="2744732E" w14:textId="77777777" w:rsidR="00A8497B" w:rsidRPr="00A8497B" w:rsidRDefault="00A8497B" w:rsidP="00A8497B">
      <w:r w:rsidRPr="00A8497B">
        <w:t>Bellman-Ford should detect and report this condition.</w:t>
      </w:r>
    </w:p>
    <w:p w14:paraId="0803608A" w14:textId="77777777" w:rsidR="00A8497B" w:rsidRPr="00A8497B" w:rsidRDefault="00000000" w:rsidP="00A8497B">
      <w:r>
        <w:pict w14:anchorId="0ADAED71">
          <v:rect id="_x0000_i1053" style="width:0;height:1.5pt" o:hralign="center" o:hrstd="t" o:hr="t" fillcolor="#a0a0a0" stroked="f"/>
        </w:pict>
      </w:r>
    </w:p>
    <w:p w14:paraId="049B43C9" w14:textId="77777777" w:rsidR="00A8497B" w:rsidRPr="00A8497B" w:rsidRDefault="00A8497B" w:rsidP="00A8497B">
      <w:pPr>
        <w:rPr>
          <w:b/>
          <w:bCs/>
        </w:rPr>
      </w:pPr>
      <w:r w:rsidRPr="00A8497B">
        <w:rPr>
          <w:b/>
          <w:bCs/>
        </w:rPr>
        <w:t>19. PRACTICAL APPLICATION</w:t>
      </w:r>
    </w:p>
    <w:p w14:paraId="53842B98" w14:textId="77777777" w:rsidR="00A8497B" w:rsidRPr="00A8497B" w:rsidRDefault="00A8497B" w:rsidP="00A8497B">
      <w:r w:rsidRPr="00A8497B">
        <w:t>These algorithms can be applied to logistics and transportation systems.</w:t>
      </w:r>
    </w:p>
    <w:p w14:paraId="10893B31" w14:textId="77777777" w:rsidR="00A8497B" w:rsidRPr="00A8497B" w:rsidRDefault="00A8497B" w:rsidP="00A8497B">
      <w:pPr>
        <w:rPr>
          <w:b/>
          <w:bCs/>
        </w:rPr>
      </w:pPr>
      <w:r w:rsidRPr="00A8497B">
        <w:rPr>
          <w:b/>
          <w:bCs/>
        </w:rPr>
        <w:t>Example applications</w:t>
      </w:r>
    </w:p>
    <w:p w14:paraId="7BB07986" w14:textId="77777777" w:rsidR="00A8497B" w:rsidRPr="00A8497B" w:rsidRDefault="00A8497B" w:rsidP="00A253E4">
      <w:pPr>
        <w:numPr>
          <w:ilvl w:val="0"/>
          <w:numId w:val="18"/>
        </w:numPr>
      </w:pPr>
      <w:r w:rsidRPr="00A8497B">
        <w:t>Delivery route planning</w:t>
      </w:r>
    </w:p>
    <w:p w14:paraId="3C3308C2" w14:textId="77777777" w:rsidR="00A8497B" w:rsidRPr="00A8497B" w:rsidRDefault="00A8497B" w:rsidP="00A253E4">
      <w:pPr>
        <w:numPr>
          <w:ilvl w:val="0"/>
          <w:numId w:val="18"/>
        </w:numPr>
      </w:pPr>
      <w:r w:rsidRPr="00A8497B">
        <w:t>GPS navigation</w:t>
      </w:r>
    </w:p>
    <w:p w14:paraId="0CE3D6B7" w14:textId="77777777" w:rsidR="00A8497B" w:rsidRPr="00A8497B" w:rsidRDefault="00A8497B" w:rsidP="00A253E4">
      <w:pPr>
        <w:numPr>
          <w:ilvl w:val="0"/>
          <w:numId w:val="18"/>
        </w:numPr>
      </w:pPr>
      <w:r w:rsidRPr="00A8497B">
        <w:t xml:space="preserve">Transportation network </w:t>
      </w:r>
      <w:proofErr w:type="spellStart"/>
      <w:r w:rsidRPr="00A8497B">
        <w:t>optimisation</w:t>
      </w:r>
      <w:proofErr w:type="spellEnd"/>
    </w:p>
    <w:p w14:paraId="1BB0F4F6" w14:textId="77777777" w:rsidR="00A8497B" w:rsidRPr="00A8497B" w:rsidRDefault="00A8497B" w:rsidP="00A253E4">
      <w:pPr>
        <w:numPr>
          <w:ilvl w:val="0"/>
          <w:numId w:val="18"/>
        </w:numPr>
      </w:pPr>
      <w:r w:rsidRPr="00A8497B">
        <w:t>Supply-chain management</w:t>
      </w:r>
    </w:p>
    <w:p w14:paraId="6EB249F8" w14:textId="77777777" w:rsidR="00A8497B" w:rsidRPr="00A8497B" w:rsidRDefault="00A8497B" w:rsidP="00A253E4">
      <w:pPr>
        <w:numPr>
          <w:ilvl w:val="0"/>
          <w:numId w:val="18"/>
        </w:numPr>
      </w:pPr>
      <w:r w:rsidRPr="00A8497B">
        <w:t>Fleet management</w:t>
      </w:r>
    </w:p>
    <w:p w14:paraId="48CCAFAC" w14:textId="77777777" w:rsidR="00A8497B" w:rsidRPr="00A8497B" w:rsidRDefault="00A8497B" w:rsidP="00A253E4">
      <w:pPr>
        <w:numPr>
          <w:ilvl w:val="0"/>
          <w:numId w:val="18"/>
        </w:numPr>
      </w:pPr>
      <w:r w:rsidRPr="00A8497B">
        <w:t>Road-network analysis</w:t>
      </w:r>
    </w:p>
    <w:p w14:paraId="6F7C27A2" w14:textId="77777777" w:rsidR="00A8497B" w:rsidRPr="00A8497B" w:rsidRDefault="00A8497B" w:rsidP="00A253E4">
      <w:pPr>
        <w:numPr>
          <w:ilvl w:val="0"/>
          <w:numId w:val="18"/>
        </w:numPr>
      </w:pPr>
      <w:r w:rsidRPr="00A8497B">
        <w:t>Network routing</w:t>
      </w:r>
    </w:p>
    <w:p w14:paraId="09095D01" w14:textId="77777777" w:rsidR="00A8497B" w:rsidRPr="00A8497B" w:rsidRDefault="00A8497B" w:rsidP="00A253E4">
      <w:pPr>
        <w:numPr>
          <w:ilvl w:val="0"/>
          <w:numId w:val="18"/>
        </w:numPr>
      </w:pPr>
      <w:r w:rsidRPr="00A8497B">
        <w:t>Emergency vehicle routing</w:t>
      </w:r>
    </w:p>
    <w:p w14:paraId="47419940" w14:textId="77777777" w:rsidR="00A8497B" w:rsidRPr="00A8497B" w:rsidRDefault="00A8497B" w:rsidP="00A8497B">
      <w:r w:rsidRPr="00A8497B">
        <w:t>For example, a logistics company can represent warehouses and cities as vertices and roads as weighted edges. The algorithm can then identify the lowest-cost route from a warehouse to a delivery location.</w:t>
      </w:r>
    </w:p>
    <w:p w14:paraId="3AA0F455" w14:textId="77777777" w:rsidR="00A8497B" w:rsidRPr="00A8497B" w:rsidRDefault="00000000" w:rsidP="00A8497B">
      <w:r>
        <w:pict w14:anchorId="0BD3AC2B">
          <v:rect id="_x0000_i1054" style="width:0;height:1.5pt" o:hralign="center" o:hrstd="t" o:hr="t" fillcolor="#a0a0a0" stroked="f"/>
        </w:pict>
      </w:r>
    </w:p>
    <w:p w14:paraId="4BCA30AD" w14:textId="77777777" w:rsidR="00A8497B" w:rsidRPr="00A8497B" w:rsidRDefault="00A8497B" w:rsidP="00A8497B">
      <w:pPr>
        <w:rPr>
          <w:b/>
          <w:bCs/>
        </w:rPr>
      </w:pPr>
      <w:r w:rsidRPr="00A8497B">
        <w:rPr>
          <w:b/>
          <w:bCs/>
        </w:rPr>
        <w:t>20. ALGORITHM SELECTION</w:t>
      </w:r>
    </w:p>
    <w:p w14:paraId="26BA47D9" w14:textId="77777777" w:rsidR="00A8497B" w:rsidRPr="00A8497B" w:rsidRDefault="00A8497B" w:rsidP="00A8497B">
      <w:r w:rsidRPr="00A8497B">
        <w:t>The selection of the algorithm depends on the characteristics of the transportation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2"/>
        <w:gridCol w:w="2333"/>
        <w:gridCol w:w="2931"/>
      </w:tblGrid>
      <w:tr w:rsidR="00A8497B" w:rsidRPr="00A8497B" w14:paraId="463C6BE3" w14:textId="77777777">
        <w:trPr>
          <w:tblHeader/>
          <w:tblCellSpacing w:w="15" w:type="dxa"/>
        </w:trPr>
        <w:tc>
          <w:tcPr>
            <w:tcW w:w="0" w:type="auto"/>
            <w:vAlign w:val="center"/>
            <w:hideMark/>
          </w:tcPr>
          <w:p w14:paraId="536311FE" w14:textId="77777777" w:rsidR="00A8497B" w:rsidRPr="00A8497B" w:rsidRDefault="00A8497B" w:rsidP="00A8497B">
            <w:pPr>
              <w:rPr>
                <w:b/>
                <w:bCs/>
              </w:rPr>
            </w:pPr>
            <w:r w:rsidRPr="00A8497B">
              <w:rPr>
                <w:b/>
                <w:bCs/>
              </w:rPr>
              <w:t>Network Condition</w:t>
            </w:r>
          </w:p>
        </w:tc>
        <w:tc>
          <w:tcPr>
            <w:tcW w:w="0" w:type="auto"/>
            <w:vAlign w:val="center"/>
            <w:hideMark/>
          </w:tcPr>
          <w:p w14:paraId="1AB62607" w14:textId="77777777" w:rsidR="00A8497B" w:rsidRPr="00A8497B" w:rsidRDefault="00A8497B" w:rsidP="00A8497B">
            <w:pPr>
              <w:rPr>
                <w:b/>
                <w:bCs/>
              </w:rPr>
            </w:pPr>
            <w:r w:rsidRPr="00A8497B">
              <w:rPr>
                <w:b/>
                <w:bCs/>
              </w:rPr>
              <w:t>Recommended Algorithm</w:t>
            </w:r>
          </w:p>
        </w:tc>
        <w:tc>
          <w:tcPr>
            <w:tcW w:w="0" w:type="auto"/>
            <w:vAlign w:val="center"/>
            <w:hideMark/>
          </w:tcPr>
          <w:p w14:paraId="58DD8B78" w14:textId="77777777" w:rsidR="00A8497B" w:rsidRPr="00A8497B" w:rsidRDefault="00A8497B" w:rsidP="00A8497B">
            <w:pPr>
              <w:rPr>
                <w:b/>
                <w:bCs/>
              </w:rPr>
            </w:pPr>
            <w:r w:rsidRPr="00A8497B">
              <w:rPr>
                <w:b/>
                <w:bCs/>
              </w:rPr>
              <w:t>Reason</w:t>
            </w:r>
          </w:p>
        </w:tc>
      </w:tr>
      <w:tr w:rsidR="00A8497B" w:rsidRPr="00A8497B" w14:paraId="059538D2" w14:textId="77777777">
        <w:trPr>
          <w:tblCellSpacing w:w="15" w:type="dxa"/>
        </w:trPr>
        <w:tc>
          <w:tcPr>
            <w:tcW w:w="0" w:type="auto"/>
            <w:vAlign w:val="center"/>
            <w:hideMark/>
          </w:tcPr>
          <w:p w14:paraId="1703AF85" w14:textId="77777777" w:rsidR="00A8497B" w:rsidRPr="00A8497B" w:rsidRDefault="00A8497B" w:rsidP="00A8497B">
            <w:r w:rsidRPr="00A8497B">
              <w:t>Non-negative edge weights</w:t>
            </w:r>
          </w:p>
        </w:tc>
        <w:tc>
          <w:tcPr>
            <w:tcW w:w="0" w:type="auto"/>
            <w:vAlign w:val="center"/>
            <w:hideMark/>
          </w:tcPr>
          <w:p w14:paraId="037142CF" w14:textId="77777777" w:rsidR="00A8497B" w:rsidRPr="00A8497B" w:rsidRDefault="00A8497B" w:rsidP="00A8497B">
            <w:r w:rsidRPr="00A8497B">
              <w:t>Dijkstra</w:t>
            </w:r>
          </w:p>
        </w:tc>
        <w:tc>
          <w:tcPr>
            <w:tcW w:w="0" w:type="auto"/>
            <w:vAlign w:val="center"/>
            <w:hideMark/>
          </w:tcPr>
          <w:p w14:paraId="2B1CA93C" w14:textId="77777777" w:rsidR="00A8497B" w:rsidRPr="00A8497B" w:rsidRDefault="00A8497B" w:rsidP="00A8497B">
            <w:r w:rsidRPr="00A8497B">
              <w:t>Faster</w:t>
            </w:r>
          </w:p>
        </w:tc>
      </w:tr>
      <w:tr w:rsidR="00A8497B" w:rsidRPr="00A8497B" w14:paraId="16657CF5" w14:textId="77777777">
        <w:trPr>
          <w:tblCellSpacing w:w="15" w:type="dxa"/>
        </w:trPr>
        <w:tc>
          <w:tcPr>
            <w:tcW w:w="0" w:type="auto"/>
            <w:vAlign w:val="center"/>
            <w:hideMark/>
          </w:tcPr>
          <w:p w14:paraId="48B1717B" w14:textId="77777777" w:rsidR="00A8497B" w:rsidRPr="00A8497B" w:rsidRDefault="00A8497B" w:rsidP="00A8497B">
            <w:r w:rsidRPr="00A8497B">
              <w:t>Large sparse graph</w:t>
            </w:r>
          </w:p>
        </w:tc>
        <w:tc>
          <w:tcPr>
            <w:tcW w:w="0" w:type="auto"/>
            <w:vAlign w:val="center"/>
            <w:hideMark/>
          </w:tcPr>
          <w:p w14:paraId="5A5B676E" w14:textId="77777777" w:rsidR="00A8497B" w:rsidRPr="00A8497B" w:rsidRDefault="00A8497B" w:rsidP="00A8497B">
            <w:r w:rsidRPr="00A8497B">
              <w:t>Dijkstra</w:t>
            </w:r>
          </w:p>
        </w:tc>
        <w:tc>
          <w:tcPr>
            <w:tcW w:w="0" w:type="auto"/>
            <w:vAlign w:val="center"/>
            <w:hideMark/>
          </w:tcPr>
          <w:p w14:paraId="7F9BC870" w14:textId="77777777" w:rsidR="00A8497B" w:rsidRPr="00A8497B" w:rsidRDefault="00A8497B" w:rsidP="00A8497B">
            <w:r w:rsidRPr="00A8497B">
              <w:t>Efficient</w:t>
            </w:r>
          </w:p>
        </w:tc>
      </w:tr>
      <w:tr w:rsidR="00A8497B" w:rsidRPr="00A8497B" w14:paraId="5338A73F" w14:textId="77777777">
        <w:trPr>
          <w:tblCellSpacing w:w="15" w:type="dxa"/>
        </w:trPr>
        <w:tc>
          <w:tcPr>
            <w:tcW w:w="0" w:type="auto"/>
            <w:vAlign w:val="center"/>
            <w:hideMark/>
          </w:tcPr>
          <w:p w14:paraId="4E7777AE" w14:textId="77777777" w:rsidR="00A8497B" w:rsidRPr="00A8497B" w:rsidRDefault="00A8497B" w:rsidP="00A8497B">
            <w:r w:rsidRPr="00A8497B">
              <w:t>Large dense graph with non-negative weights</w:t>
            </w:r>
          </w:p>
        </w:tc>
        <w:tc>
          <w:tcPr>
            <w:tcW w:w="0" w:type="auto"/>
            <w:vAlign w:val="center"/>
            <w:hideMark/>
          </w:tcPr>
          <w:p w14:paraId="58371C49" w14:textId="77777777" w:rsidR="00A8497B" w:rsidRPr="00A8497B" w:rsidRDefault="00A8497B" w:rsidP="00A8497B">
            <w:r w:rsidRPr="00A8497B">
              <w:t>Dijkstra</w:t>
            </w:r>
          </w:p>
        </w:tc>
        <w:tc>
          <w:tcPr>
            <w:tcW w:w="0" w:type="auto"/>
            <w:vAlign w:val="center"/>
            <w:hideMark/>
          </w:tcPr>
          <w:p w14:paraId="554500B3" w14:textId="77777777" w:rsidR="00A8497B" w:rsidRPr="00A8497B" w:rsidRDefault="00A8497B" w:rsidP="00A8497B">
            <w:r w:rsidRPr="00A8497B">
              <w:t>Generally faster than Bellman-Ford</w:t>
            </w:r>
          </w:p>
        </w:tc>
      </w:tr>
      <w:tr w:rsidR="00A8497B" w:rsidRPr="00A8497B" w14:paraId="48C7A944" w14:textId="77777777">
        <w:trPr>
          <w:tblCellSpacing w:w="15" w:type="dxa"/>
        </w:trPr>
        <w:tc>
          <w:tcPr>
            <w:tcW w:w="0" w:type="auto"/>
            <w:vAlign w:val="center"/>
            <w:hideMark/>
          </w:tcPr>
          <w:p w14:paraId="3F74FC05" w14:textId="77777777" w:rsidR="00A8497B" w:rsidRPr="00A8497B" w:rsidRDefault="00A8497B" w:rsidP="00A8497B">
            <w:r w:rsidRPr="00A8497B">
              <w:t>Negative edge weights</w:t>
            </w:r>
          </w:p>
        </w:tc>
        <w:tc>
          <w:tcPr>
            <w:tcW w:w="0" w:type="auto"/>
            <w:vAlign w:val="center"/>
            <w:hideMark/>
          </w:tcPr>
          <w:p w14:paraId="05F52762" w14:textId="77777777" w:rsidR="00A8497B" w:rsidRPr="00A8497B" w:rsidRDefault="00A8497B" w:rsidP="00A8497B">
            <w:r w:rsidRPr="00A8497B">
              <w:t>Bellman-Ford</w:t>
            </w:r>
          </w:p>
        </w:tc>
        <w:tc>
          <w:tcPr>
            <w:tcW w:w="0" w:type="auto"/>
            <w:vAlign w:val="center"/>
            <w:hideMark/>
          </w:tcPr>
          <w:p w14:paraId="28F48CBB" w14:textId="77777777" w:rsidR="00A8497B" w:rsidRPr="00A8497B" w:rsidRDefault="00A8497B" w:rsidP="00A8497B">
            <w:r w:rsidRPr="00A8497B">
              <w:t>Dijkstra is not valid</w:t>
            </w:r>
          </w:p>
        </w:tc>
      </w:tr>
      <w:tr w:rsidR="00A8497B" w:rsidRPr="00A8497B" w14:paraId="6E817934" w14:textId="77777777">
        <w:trPr>
          <w:tblCellSpacing w:w="15" w:type="dxa"/>
        </w:trPr>
        <w:tc>
          <w:tcPr>
            <w:tcW w:w="0" w:type="auto"/>
            <w:vAlign w:val="center"/>
            <w:hideMark/>
          </w:tcPr>
          <w:p w14:paraId="2EB56C8C" w14:textId="77777777" w:rsidR="00A8497B" w:rsidRPr="00A8497B" w:rsidRDefault="00A8497B" w:rsidP="00A8497B">
            <w:r w:rsidRPr="00A8497B">
              <w:t>Negative-cycle detection required</w:t>
            </w:r>
          </w:p>
        </w:tc>
        <w:tc>
          <w:tcPr>
            <w:tcW w:w="0" w:type="auto"/>
            <w:vAlign w:val="center"/>
            <w:hideMark/>
          </w:tcPr>
          <w:p w14:paraId="0111FE58" w14:textId="77777777" w:rsidR="00A8497B" w:rsidRPr="00A8497B" w:rsidRDefault="00A8497B" w:rsidP="00A8497B">
            <w:r w:rsidRPr="00A8497B">
              <w:t>Bellman-Ford</w:t>
            </w:r>
          </w:p>
        </w:tc>
        <w:tc>
          <w:tcPr>
            <w:tcW w:w="0" w:type="auto"/>
            <w:vAlign w:val="center"/>
            <w:hideMark/>
          </w:tcPr>
          <w:p w14:paraId="2A573463" w14:textId="77777777" w:rsidR="00A8497B" w:rsidRPr="00A8497B" w:rsidRDefault="00A8497B" w:rsidP="00A8497B">
            <w:r w:rsidRPr="00A8497B">
              <w:t>Can detect negative cycles</w:t>
            </w:r>
          </w:p>
        </w:tc>
      </w:tr>
      <w:tr w:rsidR="00A8497B" w:rsidRPr="00A8497B" w14:paraId="59F9C9B7" w14:textId="77777777">
        <w:trPr>
          <w:tblCellSpacing w:w="15" w:type="dxa"/>
        </w:trPr>
        <w:tc>
          <w:tcPr>
            <w:tcW w:w="0" w:type="auto"/>
            <w:vAlign w:val="center"/>
            <w:hideMark/>
          </w:tcPr>
          <w:p w14:paraId="7813B0EB" w14:textId="77777777" w:rsidR="00A8497B" w:rsidRPr="00A8497B" w:rsidRDefault="00A8497B" w:rsidP="00A8497B">
            <w:r w:rsidRPr="00A8497B">
              <w:t>Frequently changing large network with non-negative costs</w:t>
            </w:r>
          </w:p>
        </w:tc>
        <w:tc>
          <w:tcPr>
            <w:tcW w:w="0" w:type="auto"/>
            <w:vAlign w:val="center"/>
            <w:hideMark/>
          </w:tcPr>
          <w:p w14:paraId="267714B2" w14:textId="77777777" w:rsidR="00A8497B" w:rsidRPr="00A8497B" w:rsidRDefault="00A8497B" w:rsidP="00A8497B">
            <w:r w:rsidRPr="00A8497B">
              <w:t>Dijkstra</w:t>
            </w:r>
          </w:p>
        </w:tc>
        <w:tc>
          <w:tcPr>
            <w:tcW w:w="0" w:type="auto"/>
            <w:vAlign w:val="center"/>
            <w:hideMark/>
          </w:tcPr>
          <w:p w14:paraId="4161A4BD" w14:textId="77777777" w:rsidR="00A8497B" w:rsidRPr="00A8497B" w:rsidRDefault="00A8497B" w:rsidP="00A8497B">
            <w:r w:rsidRPr="00A8497B">
              <w:t>Lower computational cost</w:t>
            </w:r>
          </w:p>
        </w:tc>
      </w:tr>
      <w:tr w:rsidR="00A8497B" w:rsidRPr="00A8497B" w14:paraId="10F571AA" w14:textId="77777777">
        <w:trPr>
          <w:tblCellSpacing w:w="15" w:type="dxa"/>
        </w:trPr>
        <w:tc>
          <w:tcPr>
            <w:tcW w:w="0" w:type="auto"/>
            <w:vAlign w:val="center"/>
            <w:hideMark/>
          </w:tcPr>
          <w:p w14:paraId="5EBC5043" w14:textId="77777777" w:rsidR="00A8497B" w:rsidRPr="00A8497B" w:rsidRDefault="00A8497B" w:rsidP="00A8497B">
            <w:r w:rsidRPr="00A8497B">
              <w:t>Unknown possibility of negative weights</w:t>
            </w:r>
          </w:p>
        </w:tc>
        <w:tc>
          <w:tcPr>
            <w:tcW w:w="0" w:type="auto"/>
            <w:vAlign w:val="center"/>
            <w:hideMark/>
          </w:tcPr>
          <w:p w14:paraId="796011EC" w14:textId="77777777" w:rsidR="00A8497B" w:rsidRPr="00A8497B" w:rsidRDefault="00A8497B" w:rsidP="00A8497B">
            <w:r w:rsidRPr="00A8497B">
              <w:t>Bellman-Ford</w:t>
            </w:r>
          </w:p>
        </w:tc>
        <w:tc>
          <w:tcPr>
            <w:tcW w:w="0" w:type="auto"/>
            <w:vAlign w:val="center"/>
            <w:hideMark/>
          </w:tcPr>
          <w:p w14:paraId="759C870A" w14:textId="77777777" w:rsidR="00A8497B" w:rsidRPr="00A8497B" w:rsidRDefault="00A8497B" w:rsidP="00A8497B">
            <w:r w:rsidRPr="00A8497B">
              <w:t>More robust</w:t>
            </w:r>
          </w:p>
        </w:tc>
      </w:tr>
    </w:tbl>
    <w:p w14:paraId="331630F2" w14:textId="77777777" w:rsidR="00A8497B" w:rsidRPr="00A8497B" w:rsidRDefault="00000000" w:rsidP="00A8497B">
      <w:r>
        <w:pict w14:anchorId="5280B63A">
          <v:rect id="_x0000_i1055" style="width:0;height:1.5pt" o:hralign="center" o:hrstd="t" o:hr="t" fillcolor="#a0a0a0" stroked="f"/>
        </w:pict>
      </w:r>
    </w:p>
    <w:p w14:paraId="75607181" w14:textId="77777777" w:rsidR="00A8497B" w:rsidRPr="00A8497B" w:rsidRDefault="00A8497B" w:rsidP="00A8497B">
      <w:pPr>
        <w:rPr>
          <w:b/>
          <w:bCs/>
        </w:rPr>
      </w:pPr>
      <w:r w:rsidRPr="00A8497B">
        <w:rPr>
          <w:b/>
          <w:bCs/>
        </w:rPr>
        <w:t>21. ADVANTAGES</w:t>
      </w:r>
    </w:p>
    <w:p w14:paraId="0FEF478B" w14:textId="77777777" w:rsidR="00A8497B" w:rsidRPr="00A8497B" w:rsidRDefault="00A8497B" w:rsidP="00A8497B">
      <w:pPr>
        <w:rPr>
          <w:b/>
          <w:bCs/>
        </w:rPr>
      </w:pPr>
      <w:r w:rsidRPr="00A8497B">
        <w:rPr>
          <w:b/>
          <w:bCs/>
        </w:rPr>
        <w:t>Dijkstra</w:t>
      </w:r>
    </w:p>
    <w:p w14:paraId="699865B4" w14:textId="77777777" w:rsidR="00A8497B" w:rsidRPr="00A8497B" w:rsidRDefault="00A8497B" w:rsidP="00A253E4">
      <w:pPr>
        <w:numPr>
          <w:ilvl w:val="0"/>
          <w:numId w:val="19"/>
        </w:numPr>
      </w:pPr>
      <w:r w:rsidRPr="00A8497B">
        <w:t>Efficient for non-negative weights.</w:t>
      </w:r>
    </w:p>
    <w:p w14:paraId="16828BCD" w14:textId="77777777" w:rsidR="00A8497B" w:rsidRPr="00A8497B" w:rsidRDefault="00A8497B" w:rsidP="00A253E4">
      <w:pPr>
        <w:numPr>
          <w:ilvl w:val="0"/>
          <w:numId w:val="19"/>
        </w:numPr>
      </w:pPr>
      <w:r w:rsidRPr="00A8497B">
        <w:t>Faster than Bellman-Ford in most standard implementations.</w:t>
      </w:r>
    </w:p>
    <w:p w14:paraId="2939F00C" w14:textId="77777777" w:rsidR="00A8497B" w:rsidRPr="00A8497B" w:rsidRDefault="00A8497B" w:rsidP="00A253E4">
      <w:pPr>
        <w:numPr>
          <w:ilvl w:val="0"/>
          <w:numId w:val="19"/>
        </w:numPr>
      </w:pPr>
      <w:r w:rsidRPr="00A8497B">
        <w:t>Suitable for large transportation networks.</w:t>
      </w:r>
    </w:p>
    <w:p w14:paraId="2EBAB528" w14:textId="77777777" w:rsidR="00A8497B" w:rsidRPr="00A8497B" w:rsidRDefault="00A8497B" w:rsidP="00A253E4">
      <w:pPr>
        <w:numPr>
          <w:ilvl w:val="0"/>
          <w:numId w:val="19"/>
        </w:numPr>
      </w:pPr>
      <w:r w:rsidRPr="00A8497B">
        <w:t>Widely used for routing problems.</w:t>
      </w:r>
    </w:p>
    <w:p w14:paraId="4BC48D3B" w14:textId="77777777" w:rsidR="00A8497B" w:rsidRPr="00A8497B" w:rsidRDefault="00A8497B" w:rsidP="00A253E4">
      <w:pPr>
        <w:numPr>
          <w:ilvl w:val="0"/>
          <w:numId w:val="19"/>
        </w:numPr>
      </w:pPr>
      <w:r w:rsidRPr="00A8497B">
        <w:t>Works well with priority queues.</w:t>
      </w:r>
    </w:p>
    <w:p w14:paraId="4E6AF822" w14:textId="77777777" w:rsidR="00A8497B" w:rsidRPr="00A8497B" w:rsidRDefault="00A8497B" w:rsidP="00A8497B">
      <w:pPr>
        <w:rPr>
          <w:b/>
          <w:bCs/>
        </w:rPr>
      </w:pPr>
      <w:r w:rsidRPr="00A8497B">
        <w:rPr>
          <w:b/>
          <w:bCs/>
        </w:rPr>
        <w:t>Bellman-Ford</w:t>
      </w:r>
    </w:p>
    <w:p w14:paraId="78BE192C" w14:textId="77777777" w:rsidR="00A8497B" w:rsidRPr="00A8497B" w:rsidRDefault="00A8497B" w:rsidP="00A253E4">
      <w:pPr>
        <w:numPr>
          <w:ilvl w:val="0"/>
          <w:numId w:val="20"/>
        </w:numPr>
      </w:pPr>
      <w:r w:rsidRPr="00A8497B">
        <w:t>Supports negative edge weights.</w:t>
      </w:r>
    </w:p>
    <w:p w14:paraId="2FD8B19C" w14:textId="77777777" w:rsidR="00A8497B" w:rsidRPr="00A8497B" w:rsidRDefault="00A8497B" w:rsidP="00A253E4">
      <w:pPr>
        <w:numPr>
          <w:ilvl w:val="0"/>
          <w:numId w:val="20"/>
        </w:numPr>
      </w:pPr>
      <w:r w:rsidRPr="00A8497B">
        <w:t>Detects negative-weight cycles.</w:t>
      </w:r>
    </w:p>
    <w:p w14:paraId="272274A1" w14:textId="77777777" w:rsidR="00A8497B" w:rsidRPr="00A8497B" w:rsidRDefault="00A8497B" w:rsidP="00A253E4">
      <w:pPr>
        <w:numPr>
          <w:ilvl w:val="0"/>
          <w:numId w:val="20"/>
        </w:numPr>
      </w:pPr>
      <w:r w:rsidRPr="00A8497B">
        <w:t>Simple relaxation-based approach.</w:t>
      </w:r>
    </w:p>
    <w:p w14:paraId="6FE11ED9" w14:textId="77777777" w:rsidR="00A8497B" w:rsidRPr="00A8497B" w:rsidRDefault="00A8497B" w:rsidP="00A253E4">
      <w:pPr>
        <w:numPr>
          <w:ilvl w:val="0"/>
          <w:numId w:val="20"/>
        </w:numPr>
      </w:pPr>
      <w:r w:rsidRPr="00A8497B">
        <w:t>Useful when graph weights may be negative.</w:t>
      </w:r>
    </w:p>
    <w:p w14:paraId="2A696D49" w14:textId="77777777" w:rsidR="00A8497B" w:rsidRPr="00A8497B" w:rsidRDefault="00000000" w:rsidP="00A8497B">
      <w:r>
        <w:pict w14:anchorId="2EDBA949">
          <v:rect id="_x0000_i1056" style="width:0;height:1.5pt" o:hralign="center" o:hrstd="t" o:hr="t" fillcolor="#a0a0a0" stroked="f"/>
        </w:pict>
      </w:r>
    </w:p>
    <w:p w14:paraId="29924623" w14:textId="77777777" w:rsidR="00A8497B" w:rsidRPr="00A8497B" w:rsidRDefault="00A8497B" w:rsidP="00A8497B">
      <w:pPr>
        <w:rPr>
          <w:b/>
          <w:bCs/>
        </w:rPr>
      </w:pPr>
      <w:r w:rsidRPr="00A8497B">
        <w:rPr>
          <w:b/>
          <w:bCs/>
        </w:rPr>
        <w:t>22. LIMITATIONS</w:t>
      </w:r>
    </w:p>
    <w:p w14:paraId="6B998487" w14:textId="77777777" w:rsidR="00A8497B" w:rsidRPr="00A8497B" w:rsidRDefault="00A8497B" w:rsidP="00A8497B">
      <w:pPr>
        <w:rPr>
          <w:b/>
          <w:bCs/>
        </w:rPr>
      </w:pPr>
      <w:r w:rsidRPr="00A8497B">
        <w:rPr>
          <w:b/>
          <w:bCs/>
        </w:rPr>
        <w:t>Dijkstra</w:t>
      </w:r>
    </w:p>
    <w:p w14:paraId="7B7E2ABF" w14:textId="77777777" w:rsidR="00A8497B" w:rsidRPr="00A8497B" w:rsidRDefault="00A8497B" w:rsidP="00A253E4">
      <w:pPr>
        <w:numPr>
          <w:ilvl w:val="0"/>
          <w:numId w:val="21"/>
        </w:numPr>
      </w:pPr>
      <w:r w:rsidRPr="00A8497B">
        <w:t>Cannot correctly handle negative edge weights.</w:t>
      </w:r>
    </w:p>
    <w:p w14:paraId="323ADD65" w14:textId="77777777" w:rsidR="00A8497B" w:rsidRPr="00A8497B" w:rsidRDefault="00A8497B" w:rsidP="00A253E4">
      <w:pPr>
        <w:numPr>
          <w:ilvl w:val="0"/>
          <w:numId w:val="21"/>
        </w:numPr>
      </w:pPr>
      <w:r w:rsidRPr="00A8497B">
        <w:t>Cannot directly detect negative-weight cycles.</w:t>
      </w:r>
    </w:p>
    <w:p w14:paraId="174C36D9" w14:textId="77777777" w:rsidR="00A8497B" w:rsidRPr="00A8497B" w:rsidRDefault="00A8497B" w:rsidP="00A253E4">
      <w:pPr>
        <w:numPr>
          <w:ilvl w:val="0"/>
          <w:numId w:val="21"/>
        </w:numPr>
      </w:pPr>
      <w:r w:rsidRPr="00A8497B">
        <w:t>Requires a suitable priority-queue implementation for good performance.</w:t>
      </w:r>
    </w:p>
    <w:p w14:paraId="61E0DD6D" w14:textId="77777777" w:rsidR="00A8497B" w:rsidRPr="00A8497B" w:rsidRDefault="00A8497B" w:rsidP="00A8497B">
      <w:pPr>
        <w:rPr>
          <w:b/>
          <w:bCs/>
        </w:rPr>
      </w:pPr>
      <w:r w:rsidRPr="00A8497B">
        <w:rPr>
          <w:b/>
          <w:bCs/>
        </w:rPr>
        <w:t>Bellman-Ford</w:t>
      </w:r>
    </w:p>
    <w:p w14:paraId="0A9B7A17" w14:textId="77777777" w:rsidR="00A8497B" w:rsidRPr="00A8497B" w:rsidRDefault="00A8497B" w:rsidP="00A253E4">
      <w:pPr>
        <w:numPr>
          <w:ilvl w:val="0"/>
          <w:numId w:val="22"/>
        </w:numPr>
      </w:pPr>
      <w:r w:rsidRPr="00A8497B">
        <w:t>Computationally expensive for large graphs.</w:t>
      </w:r>
    </w:p>
    <w:p w14:paraId="09A76F85" w14:textId="77777777" w:rsidR="00A8497B" w:rsidRPr="00A8497B" w:rsidRDefault="00A8497B" w:rsidP="00A253E4">
      <w:pPr>
        <w:numPr>
          <w:ilvl w:val="0"/>
          <w:numId w:val="22"/>
        </w:numPr>
      </w:pPr>
      <w:r w:rsidRPr="00A8497B">
        <w:t>Repeatedly processes edges.</w:t>
      </w:r>
    </w:p>
    <w:p w14:paraId="776DE667" w14:textId="77777777" w:rsidR="00A8497B" w:rsidRPr="00A8497B" w:rsidRDefault="00A8497B" w:rsidP="00A253E4">
      <w:pPr>
        <w:numPr>
          <w:ilvl w:val="0"/>
          <w:numId w:val="22"/>
        </w:numPr>
      </w:pPr>
      <w:r w:rsidRPr="00A8497B">
        <w:t>Usually slower than Dijkstra for non-negative graphs.</w:t>
      </w:r>
    </w:p>
    <w:p w14:paraId="4E2CFA3F" w14:textId="77777777" w:rsidR="00A8497B" w:rsidRPr="00A8497B" w:rsidRDefault="00A8497B" w:rsidP="00A253E4">
      <w:pPr>
        <w:numPr>
          <w:ilvl w:val="0"/>
          <w:numId w:val="22"/>
        </w:numPr>
      </w:pPr>
      <w:r w:rsidRPr="00A8497B">
        <w:t>May become impractical for very large transportation networks.</w:t>
      </w:r>
    </w:p>
    <w:p w14:paraId="2E893468" w14:textId="77777777" w:rsidR="00A8497B" w:rsidRPr="00A8497B" w:rsidRDefault="00000000" w:rsidP="00A8497B">
      <w:r>
        <w:pict w14:anchorId="3BFA23AC">
          <v:rect id="_x0000_i1057" style="width:0;height:1.5pt" o:hralign="center" o:hrstd="t" o:hr="t" fillcolor="#a0a0a0" stroked="f"/>
        </w:pict>
      </w:r>
    </w:p>
    <w:p w14:paraId="60AC3460" w14:textId="77777777" w:rsidR="00A8497B" w:rsidRPr="00A8497B" w:rsidRDefault="00A8497B" w:rsidP="00A8497B">
      <w:pPr>
        <w:rPr>
          <w:b/>
          <w:bCs/>
        </w:rPr>
      </w:pPr>
      <w:r w:rsidRPr="00A8497B">
        <w:rPr>
          <w:b/>
          <w:bCs/>
        </w:rPr>
        <w:t>23. SDG 9 – INDUSTRY, INNOVATION AND INFRASTRUCTURE</w:t>
      </w:r>
    </w:p>
    <w:p w14:paraId="4962225D" w14:textId="77777777" w:rsidR="00A8497B" w:rsidRPr="00A8497B" w:rsidRDefault="00A8497B" w:rsidP="00A8497B">
      <w:r w:rsidRPr="00A8497B">
        <w:t xml:space="preserve">This project contributes to </w:t>
      </w:r>
      <w:r w:rsidRPr="00A8497B">
        <w:rPr>
          <w:b/>
          <w:bCs/>
        </w:rPr>
        <w:t>SDG 9: Industry, Innovation and Infrastructure</w:t>
      </w:r>
      <w:r w:rsidRPr="00A8497B">
        <w:t xml:space="preserve"> by applying algorithmic techniques to transportation and logistics infrastructure.</w:t>
      </w:r>
    </w:p>
    <w:p w14:paraId="54CD1B4E" w14:textId="77777777" w:rsidR="00A8497B" w:rsidRPr="00A8497B" w:rsidRDefault="00A8497B" w:rsidP="00A8497B">
      <w:r w:rsidRPr="00A8497B">
        <w:t>Efficient route planning can help:</w:t>
      </w:r>
    </w:p>
    <w:p w14:paraId="5B9D7127" w14:textId="77777777" w:rsidR="00A8497B" w:rsidRPr="00A8497B" w:rsidRDefault="00A8497B" w:rsidP="00A253E4">
      <w:pPr>
        <w:numPr>
          <w:ilvl w:val="0"/>
          <w:numId w:val="23"/>
        </w:numPr>
      </w:pPr>
      <w:r w:rsidRPr="00A8497B">
        <w:t>Reduce travel distance.</w:t>
      </w:r>
    </w:p>
    <w:p w14:paraId="420ABBA3" w14:textId="77777777" w:rsidR="00A8497B" w:rsidRPr="00A8497B" w:rsidRDefault="00A8497B" w:rsidP="00A253E4">
      <w:pPr>
        <w:numPr>
          <w:ilvl w:val="0"/>
          <w:numId w:val="23"/>
        </w:numPr>
      </w:pPr>
      <w:r w:rsidRPr="00A8497B">
        <w:t>Reduce transportation costs.</w:t>
      </w:r>
    </w:p>
    <w:p w14:paraId="30CD2738" w14:textId="77777777" w:rsidR="00A8497B" w:rsidRPr="00A8497B" w:rsidRDefault="00A8497B" w:rsidP="00A253E4">
      <w:pPr>
        <w:numPr>
          <w:ilvl w:val="0"/>
          <w:numId w:val="23"/>
        </w:numPr>
      </w:pPr>
      <w:r w:rsidRPr="00A8497B">
        <w:t>Improve delivery efficiency.</w:t>
      </w:r>
    </w:p>
    <w:p w14:paraId="4966625D" w14:textId="77777777" w:rsidR="00A8497B" w:rsidRPr="00A8497B" w:rsidRDefault="00A8497B" w:rsidP="00A253E4">
      <w:pPr>
        <w:numPr>
          <w:ilvl w:val="0"/>
          <w:numId w:val="23"/>
        </w:numPr>
      </w:pPr>
      <w:r w:rsidRPr="00A8497B">
        <w:t>Reduce unnecessary fuel consumption.</w:t>
      </w:r>
    </w:p>
    <w:p w14:paraId="77D86D83" w14:textId="77777777" w:rsidR="00A8497B" w:rsidRPr="00A8497B" w:rsidRDefault="00A8497B" w:rsidP="00A253E4">
      <w:pPr>
        <w:numPr>
          <w:ilvl w:val="0"/>
          <w:numId w:val="23"/>
        </w:numPr>
      </w:pPr>
      <w:r w:rsidRPr="00A8497B">
        <w:t>Support intelligent transportation systems.</w:t>
      </w:r>
    </w:p>
    <w:p w14:paraId="44EE31BA" w14:textId="77777777" w:rsidR="00A8497B" w:rsidRPr="00A8497B" w:rsidRDefault="00A8497B" w:rsidP="00A253E4">
      <w:pPr>
        <w:numPr>
          <w:ilvl w:val="0"/>
          <w:numId w:val="23"/>
        </w:numPr>
      </w:pPr>
      <w:r w:rsidRPr="00A8497B">
        <w:t>Improve logistics infrastructure.</w:t>
      </w:r>
    </w:p>
    <w:p w14:paraId="00F67F38" w14:textId="77777777" w:rsidR="00A8497B" w:rsidRPr="00A8497B" w:rsidRDefault="00A8497B" w:rsidP="00A8497B">
      <w:r w:rsidRPr="00A8497B">
        <w:t>Therefore, graph algorithms can contribute to the development of efficient and technology-driven transportation systems.</w:t>
      </w:r>
    </w:p>
    <w:p w14:paraId="0B7B483C" w14:textId="77777777" w:rsidR="00A8497B" w:rsidRPr="00A8497B" w:rsidRDefault="00000000" w:rsidP="00A8497B">
      <w:r>
        <w:pict w14:anchorId="06374246">
          <v:rect id="_x0000_i1058" style="width:0;height:1.5pt" o:hralign="center" o:hrstd="t" o:hr="t" fillcolor="#a0a0a0" stroked="f"/>
        </w:pict>
      </w:r>
    </w:p>
    <w:p w14:paraId="138EE4D1" w14:textId="77777777" w:rsidR="00A8497B" w:rsidRPr="00A8497B" w:rsidRDefault="00A8497B" w:rsidP="00A8497B">
      <w:pPr>
        <w:rPr>
          <w:b/>
          <w:bCs/>
        </w:rPr>
      </w:pPr>
      <w:r w:rsidRPr="00A8497B">
        <w:rPr>
          <w:b/>
          <w:bCs/>
        </w:rPr>
        <w:t>24. CONCLUSION</w:t>
      </w:r>
    </w:p>
    <w:p w14:paraId="6BECDBAF" w14:textId="77777777" w:rsidR="00A8497B" w:rsidRPr="00A8497B" w:rsidRDefault="00A8497B" w:rsidP="00A8497B">
      <w:r w:rsidRPr="00A8497B">
        <w:t xml:space="preserve">The project implemented and </w:t>
      </w:r>
      <w:proofErr w:type="spellStart"/>
      <w:r w:rsidRPr="00A8497B">
        <w:t>analysed</w:t>
      </w:r>
      <w:proofErr w:type="spellEnd"/>
      <w:r w:rsidRPr="00A8497B">
        <w:t xml:space="preserve"> two important shortest-path algorithms: </w:t>
      </w:r>
      <w:r w:rsidRPr="00A8497B">
        <w:rPr>
          <w:b/>
          <w:bCs/>
        </w:rPr>
        <w:t>Dijkstra’s algorithm and Bellman-Ford algorithm</w:t>
      </w:r>
      <w:r w:rsidRPr="00A8497B">
        <w:t>.</w:t>
      </w:r>
    </w:p>
    <w:p w14:paraId="78B4C224" w14:textId="77777777" w:rsidR="00A8497B" w:rsidRPr="00A8497B" w:rsidRDefault="00A8497B" w:rsidP="00A8497B">
      <w:r w:rsidRPr="00A8497B">
        <w:t>Dijkstra's algorithm provides efficient shortest-path computation when all edge weights are non-negative. Bellman-Ford requires more computational work but provides greater flexibility because it supports negative edge weights and can detect negative-weight cycles.</w:t>
      </w:r>
    </w:p>
    <w:p w14:paraId="4988E786" w14:textId="77777777" w:rsidR="00A8497B" w:rsidRPr="00A8497B" w:rsidRDefault="00A8497B" w:rsidP="00A8497B">
      <w:r w:rsidRPr="00A8497B">
        <w:t>The theoretical analysis shows that Dijkstra using an adjacency list and binary heap has a complexity of approximately:</w:t>
      </w:r>
    </w:p>
    <w:p w14:paraId="2426D0AE" w14:textId="10427C6D" w:rsidR="00A8497B" w:rsidRPr="00A8497B" w:rsidRDefault="00A8497B" w:rsidP="00A8497B">
      <m:oMathPara>
        <m:oMath>
          <m:r>
            <m:rPr>
              <m:sty m:val="p"/>
            </m:rPr>
            <w:rPr>
              <w:rFonts w:ascii="Cambria Math" w:hAnsi="Cambria Math"/>
            </w:rPr>
            <m:t>Θ</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p w14:paraId="00206441" w14:textId="77777777" w:rsidR="00A8497B" w:rsidRPr="00A8497B" w:rsidRDefault="00A8497B" w:rsidP="00A8497B">
      <w:r w:rsidRPr="00A8497B">
        <w:t>while Bellman-Ford has:</w:t>
      </w:r>
    </w:p>
    <w:p w14:paraId="75B2B833" w14:textId="7C59DE26" w:rsidR="00A8497B" w:rsidRPr="00A8497B" w:rsidRDefault="00A8497B" w:rsidP="00A8497B">
      <m:oMathPara>
        <m:oMath>
          <m:r>
            <m:rPr>
              <m:sty m:val="p"/>
            </m:rPr>
            <w:rPr>
              <w:rFonts w:ascii="Cambria Math" w:hAnsi="Cambria Math"/>
            </w:rPr>
            <m:t>Θ</m:t>
          </m:r>
          <m:d>
            <m:dPr>
              <m:ctrlPr>
                <w:rPr>
                  <w:rFonts w:ascii="Cambria Math" w:hAnsi="Cambria Math"/>
                </w:rPr>
              </m:ctrlPr>
            </m:dPr>
            <m:e>
              <m:r>
                <w:rPr>
                  <w:rFonts w:ascii="Cambria Math" w:hAnsi="Cambria Math"/>
                </w:rPr>
                <m:t>VE</m:t>
              </m:r>
            </m:e>
          </m:d>
        </m:oMath>
      </m:oMathPara>
    </w:p>
    <w:p w14:paraId="64516B45" w14:textId="77777777" w:rsidR="00A8497B" w:rsidRPr="00A8497B" w:rsidRDefault="00A8497B" w:rsidP="00A8497B">
      <w:r w:rsidRPr="00A8497B">
        <w:t>Both require graph-related storage of approximately:</w:t>
      </w:r>
    </w:p>
    <w:p w14:paraId="228D3020" w14:textId="32559007" w:rsidR="00A8497B" w:rsidRPr="00A8497B" w:rsidRDefault="00A8497B" w:rsidP="00A8497B">
      <m:oMathPara>
        <m:oMath>
          <m:r>
            <m:rPr>
              <m:sty m:val="p"/>
            </m:rPr>
            <w:rPr>
              <w:rFonts w:ascii="Cambria Math" w:hAnsi="Cambria Math"/>
            </w:rPr>
            <m:t>Θ</m:t>
          </m:r>
          <m:d>
            <m:dPr>
              <m:ctrlPr>
                <w:rPr>
                  <w:rFonts w:ascii="Cambria Math" w:hAnsi="Cambria Math"/>
                </w:rPr>
              </m:ctrlPr>
            </m:dPr>
            <m:e>
              <m:r>
                <w:rPr>
                  <w:rFonts w:ascii="Cambria Math" w:hAnsi="Cambria Math"/>
                </w:rPr>
                <m:t>V+E</m:t>
              </m:r>
            </m:e>
          </m:d>
        </m:oMath>
      </m:oMathPara>
    </w:p>
    <w:p w14:paraId="1D7C1158" w14:textId="77777777" w:rsidR="00A8497B" w:rsidRPr="00A8497B" w:rsidRDefault="00A8497B" w:rsidP="00A8497B">
      <w:r w:rsidRPr="00A8497B">
        <w:t>The experimental evaluation using sparse and dense graphs can be used to demonstrate how execution time, edge relaxations, comparisons, and memory requirements change as graph size increases.</w:t>
      </w:r>
    </w:p>
    <w:p w14:paraId="3BB22F04" w14:textId="77777777" w:rsidR="00A8497B" w:rsidRPr="00A8497B" w:rsidRDefault="00A8497B" w:rsidP="00A8497B">
      <w:r w:rsidRPr="00A8497B">
        <w:t xml:space="preserve">Overall, </w:t>
      </w:r>
      <w:r w:rsidRPr="00A8497B">
        <w:rPr>
          <w:b/>
          <w:bCs/>
        </w:rPr>
        <w:t>Dijkstra's algorithm is the preferred choice for normal transportation networks with non-negative distances or costs</w:t>
      </w:r>
      <w:r w:rsidRPr="00A8497B">
        <w:t xml:space="preserve">, while </w:t>
      </w:r>
      <w:r w:rsidRPr="00A8497B">
        <w:rPr>
          <w:b/>
          <w:bCs/>
        </w:rPr>
        <w:t>Bellman-Ford is more appropriate when negative edge weights must be supported or negative-cycle detection is required</w:t>
      </w:r>
      <w:r w:rsidRPr="00A8497B">
        <w:t>.</w:t>
      </w:r>
    </w:p>
    <w:p w14:paraId="3DC28252" w14:textId="77777777" w:rsidR="00A8497B" w:rsidRPr="00A8497B" w:rsidRDefault="00000000" w:rsidP="00A8497B">
      <w:r>
        <w:pict w14:anchorId="10F6212B">
          <v:rect id="_x0000_i1059" style="width:0;height:1.5pt" o:hralign="center" o:hrstd="t" o:hr="t" fillcolor="#a0a0a0" stroked="f"/>
        </w:pict>
      </w:r>
    </w:p>
    <w:p w14:paraId="6A0E63C5" w14:textId="77777777" w:rsidR="00A8497B" w:rsidRPr="00A8497B" w:rsidRDefault="00A8497B" w:rsidP="00A8497B">
      <w:pPr>
        <w:rPr>
          <w:b/>
          <w:bCs/>
        </w:rPr>
      </w:pPr>
      <w:r w:rsidRPr="00A8497B">
        <w:rPr>
          <w:b/>
          <w:bCs/>
        </w:rPr>
        <w:t>25. FUTURE ENHANCEMENTS</w:t>
      </w:r>
    </w:p>
    <w:p w14:paraId="4516708E" w14:textId="77777777" w:rsidR="00A8497B" w:rsidRPr="00A8497B" w:rsidRDefault="00A8497B" w:rsidP="00A8497B">
      <w:r w:rsidRPr="00A8497B">
        <w:t>The project can be extended in the following ways:</w:t>
      </w:r>
    </w:p>
    <w:p w14:paraId="08E8D852" w14:textId="77777777" w:rsidR="00A8497B" w:rsidRPr="00A8497B" w:rsidRDefault="00A8497B" w:rsidP="00A253E4">
      <w:pPr>
        <w:numPr>
          <w:ilvl w:val="0"/>
          <w:numId w:val="24"/>
        </w:numPr>
      </w:pPr>
      <w:r w:rsidRPr="00A8497B">
        <w:t>Use real-world road-network datasets.</w:t>
      </w:r>
    </w:p>
    <w:p w14:paraId="67BF885F" w14:textId="77777777" w:rsidR="00A8497B" w:rsidRPr="00A8497B" w:rsidRDefault="00A8497B" w:rsidP="00A253E4">
      <w:pPr>
        <w:numPr>
          <w:ilvl w:val="0"/>
          <w:numId w:val="24"/>
        </w:numPr>
      </w:pPr>
      <w:r w:rsidRPr="00A8497B">
        <w:t>Include GPS coordinates for cities.</w:t>
      </w:r>
    </w:p>
    <w:p w14:paraId="39DF8266" w14:textId="77777777" w:rsidR="00A8497B" w:rsidRPr="00A8497B" w:rsidRDefault="00A8497B" w:rsidP="00A253E4">
      <w:pPr>
        <w:numPr>
          <w:ilvl w:val="0"/>
          <w:numId w:val="24"/>
        </w:numPr>
      </w:pPr>
      <w:r w:rsidRPr="00A8497B">
        <w:t>Add traffic conditions.</w:t>
      </w:r>
    </w:p>
    <w:p w14:paraId="4E9A4D62" w14:textId="77777777" w:rsidR="00A8497B" w:rsidRPr="00A8497B" w:rsidRDefault="00A8497B" w:rsidP="00A253E4">
      <w:pPr>
        <w:numPr>
          <w:ilvl w:val="0"/>
          <w:numId w:val="24"/>
        </w:numPr>
      </w:pPr>
      <w:r w:rsidRPr="00A8497B">
        <w:t>Consider travel time instead of only distance.</w:t>
      </w:r>
    </w:p>
    <w:p w14:paraId="109789A3" w14:textId="77777777" w:rsidR="00A8497B" w:rsidRPr="00A8497B" w:rsidRDefault="00A8497B" w:rsidP="00A253E4">
      <w:pPr>
        <w:numPr>
          <w:ilvl w:val="0"/>
          <w:numId w:val="24"/>
        </w:numPr>
      </w:pPr>
      <w:r w:rsidRPr="00A8497B">
        <w:t>Implement A* search for faster route planning.</w:t>
      </w:r>
    </w:p>
    <w:p w14:paraId="2087EE4F" w14:textId="77777777" w:rsidR="00A8497B" w:rsidRPr="00A8497B" w:rsidRDefault="00A8497B" w:rsidP="00A253E4">
      <w:pPr>
        <w:numPr>
          <w:ilvl w:val="0"/>
          <w:numId w:val="24"/>
        </w:numPr>
      </w:pPr>
      <w:r w:rsidRPr="00A8497B">
        <w:t>Compare additional shortest-path algorithms.</w:t>
      </w:r>
    </w:p>
    <w:p w14:paraId="19CE1A1A" w14:textId="77777777" w:rsidR="00A8497B" w:rsidRPr="00A8497B" w:rsidRDefault="00A8497B" w:rsidP="00A253E4">
      <w:pPr>
        <w:numPr>
          <w:ilvl w:val="0"/>
          <w:numId w:val="24"/>
        </w:numPr>
      </w:pPr>
      <w:r w:rsidRPr="00A8497B">
        <w:t xml:space="preserve">Develop a graphical route </w:t>
      </w:r>
      <w:proofErr w:type="spellStart"/>
      <w:r w:rsidRPr="00A8497B">
        <w:t>visualisation</w:t>
      </w:r>
      <w:proofErr w:type="spellEnd"/>
      <w:r w:rsidRPr="00A8497B">
        <w:t>.</w:t>
      </w:r>
    </w:p>
    <w:p w14:paraId="12CC2347" w14:textId="77777777" w:rsidR="00A8497B" w:rsidRPr="00A8497B" w:rsidRDefault="00A8497B" w:rsidP="00A253E4">
      <w:pPr>
        <w:numPr>
          <w:ilvl w:val="0"/>
          <w:numId w:val="24"/>
        </w:numPr>
      </w:pPr>
      <w:r w:rsidRPr="00A8497B">
        <w:t>Test extremely large transportation networks.</w:t>
      </w:r>
    </w:p>
    <w:p w14:paraId="3C720760" w14:textId="77777777" w:rsidR="00A8497B" w:rsidRPr="00A8497B" w:rsidRDefault="00A8497B" w:rsidP="00A253E4">
      <w:pPr>
        <w:numPr>
          <w:ilvl w:val="0"/>
          <w:numId w:val="24"/>
        </w:numPr>
      </w:pPr>
      <w:r w:rsidRPr="00A8497B">
        <w:t>Use parallel processing for large datasets.</w:t>
      </w:r>
    </w:p>
    <w:p w14:paraId="7D91CAA2" w14:textId="77777777" w:rsidR="00A8497B" w:rsidRPr="00A8497B" w:rsidRDefault="00A8497B" w:rsidP="00A253E4">
      <w:pPr>
        <w:numPr>
          <w:ilvl w:val="0"/>
          <w:numId w:val="24"/>
        </w:numPr>
      </w:pPr>
      <w:r w:rsidRPr="00A8497B">
        <w:t xml:space="preserve">Develop a real-time route </w:t>
      </w:r>
      <w:proofErr w:type="spellStart"/>
      <w:r w:rsidRPr="00A8497B">
        <w:t>optimisation</w:t>
      </w:r>
      <w:proofErr w:type="spellEnd"/>
      <w:r w:rsidRPr="00A8497B">
        <w:t xml:space="preserve"> system.</w:t>
      </w:r>
    </w:p>
    <w:p w14:paraId="5D17A41B" w14:textId="77777777" w:rsidR="00A8497B" w:rsidRPr="00A8497B" w:rsidRDefault="00000000" w:rsidP="00A8497B">
      <w:r>
        <w:pict w14:anchorId="4D6328C4">
          <v:rect id="_x0000_i1060" style="width:0;height:1.5pt" o:hralign="center" o:hrstd="t" o:hr="t" fillcolor="#a0a0a0" stroked="f"/>
        </w:pict>
      </w:r>
    </w:p>
    <w:p w14:paraId="6EFF985E" w14:textId="77777777" w:rsidR="00A8497B" w:rsidRPr="00A8497B" w:rsidRDefault="00A8497B" w:rsidP="00A8497B">
      <w:pPr>
        <w:rPr>
          <w:b/>
          <w:bCs/>
        </w:rPr>
      </w:pPr>
      <w:r w:rsidRPr="00A8497B">
        <w:rPr>
          <w:b/>
          <w:bCs/>
        </w:rPr>
        <w:t>26. REFERENCES</w:t>
      </w:r>
    </w:p>
    <w:p w14:paraId="5E8531F4" w14:textId="77777777" w:rsidR="00A8497B" w:rsidRPr="00A8497B" w:rsidRDefault="00A8497B" w:rsidP="00A8497B">
      <w:r w:rsidRPr="00A8497B">
        <w:t>You can use IEEE-style references such as:</w:t>
      </w:r>
    </w:p>
    <w:p w14:paraId="36DA3562" w14:textId="77777777" w:rsidR="00A8497B" w:rsidRPr="00A8497B" w:rsidRDefault="00A8497B" w:rsidP="00A253E4">
      <w:pPr>
        <w:numPr>
          <w:ilvl w:val="0"/>
          <w:numId w:val="25"/>
        </w:numPr>
      </w:pPr>
      <w:r w:rsidRPr="00A8497B">
        <w:t xml:space="preserve">T. H. </w:t>
      </w:r>
      <w:proofErr w:type="spellStart"/>
      <w:r w:rsidRPr="00A8497B">
        <w:t>Cormen</w:t>
      </w:r>
      <w:proofErr w:type="spellEnd"/>
      <w:r w:rsidRPr="00A8497B">
        <w:t xml:space="preserve">, C. E. Leiserson, R. L. Rivest, and C. Stein, </w:t>
      </w:r>
      <w:r w:rsidRPr="00A8497B">
        <w:rPr>
          <w:i/>
          <w:iCs/>
        </w:rPr>
        <w:t>Introduction to Algorithms</w:t>
      </w:r>
      <w:r w:rsidRPr="00A8497B">
        <w:t>, 4th ed. MIT Press, 2022.</w:t>
      </w:r>
    </w:p>
    <w:p w14:paraId="6C3EBEF9" w14:textId="77777777" w:rsidR="00A8497B" w:rsidRPr="00A8497B" w:rsidRDefault="00A8497B" w:rsidP="00A253E4">
      <w:pPr>
        <w:numPr>
          <w:ilvl w:val="0"/>
          <w:numId w:val="25"/>
        </w:numPr>
      </w:pPr>
      <w:r w:rsidRPr="00A8497B">
        <w:t xml:space="preserve">S. S. </w:t>
      </w:r>
      <w:proofErr w:type="spellStart"/>
      <w:r w:rsidRPr="00A8497B">
        <w:t>Skiena</w:t>
      </w:r>
      <w:proofErr w:type="spellEnd"/>
      <w:r w:rsidRPr="00A8497B">
        <w:t xml:space="preserve">, </w:t>
      </w:r>
      <w:r w:rsidRPr="00A8497B">
        <w:rPr>
          <w:i/>
          <w:iCs/>
        </w:rPr>
        <w:t>The Algorithm Design Manual</w:t>
      </w:r>
      <w:r w:rsidRPr="00A8497B">
        <w:t>, 3rd ed. Springer, 2020.</w:t>
      </w:r>
    </w:p>
    <w:p w14:paraId="3E315683" w14:textId="77777777" w:rsidR="00A8497B" w:rsidRPr="00A8497B" w:rsidRDefault="00A8497B" w:rsidP="00A253E4">
      <w:pPr>
        <w:numPr>
          <w:ilvl w:val="0"/>
          <w:numId w:val="25"/>
        </w:numPr>
      </w:pPr>
      <w:r w:rsidRPr="00A8497B">
        <w:t xml:space="preserve">R. Sedgewick and K. Wayne, </w:t>
      </w:r>
      <w:r w:rsidRPr="00A8497B">
        <w:rPr>
          <w:i/>
          <w:iCs/>
        </w:rPr>
        <w:t>Algorithms</w:t>
      </w:r>
      <w:r w:rsidRPr="00A8497B">
        <w:t>, 4th ed. Addison-Wesley, 2011.</w:t>
      </w:r>
    </w:p>
    <w:p w14:paraId="05D0A367" w14:textId="77777777" w:rsidR="00A8497B" w:rsidRPr="00A8497B" w:rsidRDefault="00A8497B" w:rsidP="00A253E4">
      <w:pPr>
        <w:numPr>
          <w:ilvl w:val="0"/>
          <w:numId w:val="25"/>
        </w:numPr>
      </w:pPr>
      <w:r w:rsidRPr="00A8497B">
        <w:t xml:space="preserve">E. W. Dijkstra, “A note on two problems in </w:t>
      </w:r>
      <w:proofErr w:type="spellStart"/>
      <w:r w:rsidRPr="00A8497B">
        <w:t>connexion</w:t>
      </w:r>
      <w:proofErr w:type="spellEnd"/>
      <w:r w:rsidRPr="00A8497B">
        <w:t xml:space="preserve"> with graphs,” </w:t>
      </w:r>
      <w:proofErr w:type="spellStart"/>
      <w:r w:rsidRPr="00A8497B">
        <w:rPr>
          <w:i/>
          <w:iCs/>
        </w:rPr>
        <w:t>Numerische</w:t>
      </w:r>
      <w:proofErr w:type="spellEnd"/>
      <w:r w:rsidRPr="00A8497B">
        <w:rPr>
          <w:i/>
          <w:iCs/>
        </w:rPr>
        <w:t xml:space="preserve"> </w:t>
      </w:r>
      <w:proofErr w:type="spellStart"/>
      <w:r w:rsidRPr="00A8497B">
        <w:rPr>
          <w:i/>
          <w:iCs/>
        </w:rPr>
        <w:t>Mathematik</w:t>
      </w:r>
      <w:proofErr w:type="spellEnd"/>
      <w:r w:rsidRPr="00A8497B">
        <w:t>, vol. 1, pp. 269–271, 1959.</w:t>
      </w:r>
    </w:p>
    <w:p w14:paraId="301968A8" w14:textId="77777777" w:rsidR="00A8497B" w:rsidRPr="00A8497B" w:rsidRDefault="00A8497B" w:rsidP="00A253E4">
      <w:pPr>
        <w:numPr>
          <w:ilvl w:val="0"/>
          <w:numId w:val="25"/>
        </w:numPr>
      </w:pPr>
      <w:r w:rsidRPr="00A8497B">
        <w:t xml:space="preserve">R. Bellman, “On a routing problem,” </w:t>
      </w:r>
      <w:r w:rsidRPr="00A8497B">
        <w:rPr>
          <w:i/>
          <w:iCs/>
        </w:rPr>
        <w:t>Quarterly of Applied Mathematics</w:t>
      </w:r>
      <w:r w:rsidRPr="00A8497B">
        <w:t>, vol. 16, no. 1, pp. 87–90, 1958.</w:t>
      </w:r>
    </w:p>
    <w:p w14:paraId="59D0BE63" w14:textId="77777777" w:rsidR="00A8497B" w:rsidRPr="00A8497B" w:rsidRDefault="00000000" w:rsidP="00A8497B">
      <w:r>
        <w:pict w14:anchorId="701FBF3E">
          <v:rect id="_x0000_i1061" style="width:0;height:1.5pt" o:hralign="center" o:hrstd="t" o:hr="t" fillcolor="#a0a0a0" stroked="f"/>
        </w:pict>
      </w:r>
    </w:p>
    <w:p w14:paraId="3824AF23" w14:textId="77777777" w:rsidR="00A8497B" w:rsidRPr="00A8497B" w:rsidRDefault="00A8497B" w:rsidP="00A8497B">
      <w:pPr>
        <w:rPr>
          <w:b/>
          <w:bCs/>
        </w:rPr>
      </w:pPr>
      <w:r w:rsidRPr="00A8497B">
        <w:rPr>
          <w:b/>
          <w:bCs/>
        </w:rPr>
        <w:t>27. APPENDICES</w:t>
      </w:r>
    </w:p>
    <w:p w14:paraId="725F9D04" w14:textId="77777777" w:rsidR="00A8497B" w:rsidRPr="00A8497B" w:rsidRDefault="00A8497B" w:rsidP="00A8497B">
      <w:pPr>
        <w:rPr>
          <w:b/>
          <w:bCs/>
        </w:rPr>
      </w:pPr>
      <w:r w:rsidRPr="00A8497B">
        <w:rPr>
          <w:b/>
          <w:bCs/>
        </w:rPr>
        <w:t>Appendix A – Source Code</w:t>
      </w:r>
    </w:p>
    <w:p w14:paraId="59179159" w14:textId="77777777" w:rsidR="00A8497B" w:rsidRPr="00A8497B" w:rsidRDefault="00A8497B" w:rsidP="00A8497B">
      <w:r w:rsidRPr="00A8497B">
        <w:t>Include the complete implementations of:</w:t>
      </w:r>
    </w:p>
    <w:p w14:paraId="782FD693" w14:textId="77777777" w:rsidR="00A8497B" w:rsidRPr="00A8497B" w:rsidRDefault="00A8497B" w:rsidP="00A253E4">
      <w:pPr>
        <w:numPr>
          <w:ilvl w:val="0"/>
          <w:numId w:val="26"/>
        </w:numPr>
      </w:pPr>
      <w:r w:rsidRPr="00A8497B">
        <w:t>Dijkstra's algorithm</w:t>
      </w:r>
    </w:p>
    <w:p w14:paraId="5E47BE09" w14:textId="77777777" w:rsidR="00A8497B" w:rsidRPr="00A8497B" w:rsidRDefault="00A8497B" w:rsidP="00A253E4">
      <w:pPr>
        <w:numPr>
          <w:ilvl w:val="0"/>
          <w:numId w:val="26"/>
        </w:numPr>
      </w:pPr>
      <w:r w:rsidRPr="00A8497B">
        <w:t>Bellman-Ford algorithm</w:t>
      </w:r>
    </w:p>
    <w:p w14:paraId="01524A32" w14:textId="77777777" w:rsidR="00A8497B" w:rsidRPr="00A8497B" w:rsidRDefault="00A8497B" w:rsidP="00A253E4">
      <w:pPr>
        <w:numPr>
          <w:ilvl w:val="0"/>
          <w:numId w:val="26"/>
        </w:numPr>
      </w:pPr>
      <w:r w:rsidRPr="00A8497B">
        <w:t>Graph generation</w:t>
      </w:r>
    </w:p>
    <w:p w14:paraId="4CF51B5B" w14:textId="77777777" w:rsidR="00A8497B" w:rsidRPr="00A8497B" w:rsidRDefault="00A8497B" w:rsidP="00A253E4">
      <w:pPr>
        <w:numPr>
          <w:ilvl w:val="0"/>
          <w:numId w:val="26"/>
        </w:numPr>
      </w:pPr>
      <w:r w:rsidRPr="00A8497B">
        <w:t>Performance measurement</w:t>
      </w:r>
    </w:p>
    <w:p w14:paraId="72275EEE" w14:textId="77777777" w:rsidR="00A8497B" w:rsidRPr="00A8497B" w:rsidRDefault="00A8497B" w:rsidP="00A253E4">
      <w:pPr>
        <w:numPr>
          <w:ilvl w:val="0"/>
          <w:numId w:val="26"/>
        </w:numPr>
      </w:pPr>
      <w:r w:rsidRPr="00A8497B">
        <w:t>Experimental testing</w:t>
      </w:r>
    </w:p>
    <w:p w14:paraId="6B71B2D7" w14:textId="77777777" w:rsidR="00A8497B" w:rsidRPr="00A8497B" w:rsidRDefault="00A8497B" w:rsidP="00A8497B">
      <w:pPr>
        <w:rPr>
          <w:b/>
          <w:bCs/>
        </w:rPr>
      </w:pPr>
      <w:r w:rsidRPr="00A8497B">
        <w:rPr>
          <w:b/>
          <w:bCs/>
        </w:rPr>
        <w:t>Appendix B – Sample Input</w:t>
      </w:r>
    </w:p>
    <w:p w14:paraId="03E6CEFB" w14:textId="77777777" w:rsidR="00A8497B" w:rsidRPr="00A8497B" w:rsidRDefault="00A8497B" w:rsidP="00A8497B">
      <w:r w:rsidRPr="00A8497B">
        <w:t>Include the generated graph data or sample edge list.</w:t>
      </w:r>
    </w:p>
    <w:p w14:paraId="489F23D0" w14:textId="77777777" w:rsidR="00A8497B" w:rsidRPr="00A8497B" w:rsidRDefault="00A8497B" w:rsidP="00A8497B">
      <w:pPr>
        <w:rPr>
          <w:b/>
          <w:bCs/>
        </w:rPr>
      </w:pPr>
      <w:r w:rsidRPr="00A8497B">
        <w:rPr>
          <w:b/>
          <w:bCs/>
        </w:rPr>
        <w:t>Appendix C – Output</w:t>
      </w:r>
    </w:p>
    <w:p w14:paraId="1C2DB7FC" w14:textId="77777777" w:rsidR="00A8497B" w:rsidRPr="00A8497B" w:rsidRDefault="00A8497B" w:rsidP="00A8497B">
      <w:r w:rsidRPr="00A8497B">
        <w:t>Include screenshots showing:</w:t>
      </w:r>
    </w:p>
    <w:p w14:paraId="20F7F4B9" w14:textId="77777777" w:rsidR="00A8497B" w:rsidRPr="00A8497B" w:rsidRDefault="00A8497B" w:rsidP="00A253E4">
      <w:pPr>
        <w:numPr>
          <w:ilvl w:val="0"/>
          <w:numId w:val="27"/>
        </w:numPr>
      </w:pPr>
      <w:r w:rsidRPr="00A8497B">
        <w:t>Shortest-path results</w:t>
      </w:r>
    </w:p>
    <w:p w14:paraId="63741D32" w14:textId="77777777" w:rsidR="00A8497B" w:rsidRPr="00A8497B" w:rsidRDefault="00A8497B" w:rsidP="00A253E4">
      <w:pPr>
        <w:numPr>
          <w:ilvl w:val="0"/>
          <w:numId w:val="27"/>
        </w:numPr>
      </w:pPr>
      <w:r w:rsidRPr="00A8497B">
        <w:t>Execution times</w:t>
      </w:r>
    </w:p>
    <w:p w14:paraId="7890E5A5" w14:textId="77777777" w:rsidR="00A8497B" w:rsidRPr="00A8497B" w:rsidRDefault="00A8497B" w:rsidP="00A253E4">
      <w:pPr>
        <w:numPr>
          <w:ilvl w:val="0"/>
          <w:numId w:val="27"/>
        </w:numPr>
      </w:pPr>
      <w:r w:rsidRPr="00A8497B">
        <w:t>Relaxation counts</w:t>
      </w:r>
    </w:p>
    <w:p w14:paraId="69C6ED04" w14:textId="77777777" w:rsidR="00A8497B" w:rsidRPr="00A8497B" w:rsidRDefault="00A8497B" w:rsidP="00A253E4">
      <w:pPr>
        <w:numPr>
          <w:ilvl w:val="0"/>
          <w:numId w:val="27"/>
        </w:numPr>
      </w:pPr>
      <w:r w:rsidRPr="00A8497B">
        <w:t>Comparison counts</w:t>
      </w:r>
    </w:p>
    <w:p w14:paraId="0F7F98E2" w14:textId="77777777" w:rsidR="00A8497B" w:rsidRPr="00A8497B" w:rsidRDefault="00A8497B" w:rsidP="00A253E4">
      <w:pPr>
        <w:numPr>
          <w:ilvl w:val="0"/>
          <w:numId w:val="27"/>
        </w:numPr>
      </w:pPr>
      <w:r w:rsidRPr="00A8497B">
        <w:t>Memory usage</w:t>
      </w:r>
    </w:p>
    <w:p w14:paraId="2D18D531" w14:textId="77777777" w:rsidR="00A8497B" w:rsidRPr="00A8497B" w:rsidRDefault="00A8497B" w:rsidP="00A8497B">
      <w:pPr>
        <w:rPr>
          <w:b/>
          <w:bCs/>
        </w:rPr>
      </w:pPr>
      <w:r w:rsidRPr="00A8497B">
        <w:rPr>
          <w:b/>
          <w:bCs/>
        </w:rPr>
        <w:t xml:space="preserve">Appendix D – Graph </w:t>
      </w:r>
      <w:proofErr w:type="spellStart"/>
      <w:r w:rsidRPr="00A8497B">
        <w:rPr>
          <w:b/>
          <w:bCs/>
        </w:rPr>
        <w:t>Visualisation</w:t>
      </w:r>
      <w:proofErr w:type="spellEnd"/>
    </w:p>
    <w:p w14:paraId="2CB79065" w14:textId="77777777" w:rsidR="00A8497B" w:rsidRPr="00A8497B" w:rsidRDefault="00A8497B" w:rsidP="00A8497B">
      <w:r w:rsidRPr="00A8497B">
        <w:t>Include diagrams of:</w:t>
      </w:r>
    </w:p>
    <w:p w14:paraId="192B3322" w14:textId="77777777" w:rsidR="00A8497B" w:rsidRPr="00A8497B" w:rsidRDefault="00A8497B" w:rsidP="00A253E4">
      <w:pPr>
        <w:numPr>
          <w:ilvl w:val="0"/>
          <w:numId w:val="28"/>
        </w:numPr>
      </w:pPr>
      <w:r w:rsidRPr="00A8497B">
        <w:t>Sparse graph</w:t>
      </w:r>
    </w:p>
    <w:p w14:paraId="29555AEC" w14:textId="77777777" w:rsidR="00A8497B" w:rsidRPr="00A8497B" w:rsidRDefault="00A8497B" w:rsidP="00A253E4">
      <w:pPr>
        <w:numPr>
          <w:ilvl w:val="0"/>
          <w:numId w:val="28"/>
        </w:numPr>
      </w:pPr>
      <w:r w:rsidRPr="00A8497B">
        <w:t>Dense graph</w:t>
      </w:r>
    </w:p>
    <w:p w14:paraId="4A8DD2B8" w14:textId="77777777" w:rsidR="00A8497B" w:rsidRPr="00A8497B" w:rsidRDefault="00A8497B" w:rsidP="00A253E4">
      <w:pPr>
        <w:numPr>
          <w:ilvl w:val="0"/>
          <w:numId w:val="28"/>
        </w:numPr>
      </w:pPr>
      <w:r w:rsidRPr="00A8497B">
        <w:t>Shortest route</w:t>
      </w:r>
    </w:p>
    <w:p w14:paraId="3DD9C585" w14:textId="77777777" w:rsidR="00A8497B" w:rsidRPr="00A8497B" w:rsidRDefault="00A8497B" w:rsidP="00A253E4">
      <w:pPr>
        <w:numPr>
          <w:ilvl w:val="0"/>
          <w:numId w:val="28"/>
        </w:numPr>
      </w:pPr>
      <w:r w:rsidRPr="00A8497B">
        <w:t>Negative-edge graph</w:t>
      </w:r>
    </w:p>
    <w:p w14:paraId="667B4FA3" w14:textId="77777777" w:rsidR="00A8497B" w:rsidRPr="00A8497B" w:rsidRDefault="00A8497B" w:rsidP="00A253E4">
      <w:pPr>
        <w:numPr>
          <w:ilvl w:val="0"/>
          <w:numId w:val="28"/>
        </w:numPr>
      </w:pPr>
      <w:r w:rsidRPr="00A8497B">
        <w:t>Negative-cycle example</w:t>
      </w:r>
    </w:p>
    <w:p w14:paraId="23AB15A1" w14:textId="77777777" w:rsidR="00A8497B" w:rsidRPr="00A8497B" w:rsidRDefault="00000000" w:rsidP="00A8497B">
      <w:r>
        <w:pict w14:anchorId="0CF897C6">
          <v:rect id="_x0000_i1062" style="width:0;height:1.5pt" o:hralign="center" o:hrstd="t" o:hr="t" fillcolor="#a0a0a0" stroked="f"/>
        </w:pict>
      </w:r>
    </w:p>
    <w:p w14:paraId="75698D2A" w14:textId="77777777" w:rsidR="00A8497B" w:rsidRPr="00A8497B" w:rsidRDefault="00A8497B" w:rsidP="00A8497B">
      <w:pPr>
        <w:rPr>
          <w:b/>
          <w:bCs/>
        </w:rPr>
      </w:pPr>
      <w:r w:rsidRPr="00A8497B">
        <w:rPr>
          <w:b/>
          <w:bCs/>
        </w:rPr>
        <w:t>Important for your submission</w:t>
      </w:r>
    </w:p>
    <w:p w14:paraId="6D596FA1" w14:textId="77777777" w:rsidR="00A8497B" w:rsidRPr="00A8497B" w:rsidRDefault="00A8497B" w:rsidP="00A8497B">
      <w:r w:rsidRPr="00A8497B">
        <w:t xml:space="preserve">The </w:t>
      </w:r>
      <w:r w:rsidRPr="00A8497B">
        <w:rPr>
          <w:b/>
          <w:bCs/>
        </w:rPr>
        <w:t>sample performance values above should not be submitted as actual experimental results</w:t>
      </w:r>
      <w:r w:rsidRPr="00A8497B">
        <w:t>. You should run the algorithms and record the real execution time, relaxations, comparisons, and memory usage from your computer.</w:t>
      </w:r>
    </w:p>
    <w:p w14:paraId="1B1C5892" w14:textId="77777777" w:rsidR="00A8497B" w:rsidRPr="00A8497B" w:rsidRDefault="00A8497B" w:rsidP="00A8497B">
      <w:r w:rsidRPr="00A8497B">
        <w:t xml:space="preserve">If you want, I can also give you the </w:t>
      </w:r>
      <w:r w:rsidRPr="00A8497B">
        <w:rPr>
          <w:b/>
          <w:bCs/>
        </w:rPr>
        <w:t xml:space="preserve">complete Python program that automatically generates sparse/dense graphs, runs both Dijkstra and Bellman-Ford, measures all </w:t>
      </w:r>
      <w:proofErr w:type="gramStart"/>
      <w:r w:rsidRPr="00A8497B">
        <w:rPr>
          <w:b/>
          <w:bCs/>
        </w:rPr>
        <w:t>four performance</w:t>
      </w:r>
      <w:proofErr w:type="gramEnd"/>
      <w:r w:rsidRPr="00A8497B">
        <w:rPr>
          <w:b/>
          <w:bCs/>
        </w:rPr>
        <w:t xml:space="preserve"> metrics, creates comparison tables and graphs, and produces ready-to-paste results for this assignment.</w:t>
      </w:r>
    </w:p>
    <w:p w14:paraId="41C19463" w14:textId="77777777" w:rsidR="00A8497B" w:rsidRPr="00A8497B" w:rsidRDefault="00A8497B" w:rsidP="00A8497B">
      <w:r w:rsidRPr="00A8497B">
        <w:t xml:space="preserve">Absolutely. Below is a </w:t>
      </w:r>
      <w:r w:rsidRPr="00A8497B">
        <w:rPr>
          <w:b/>
          <w:bCs/>
        </w:rPr>
        <w:t>complete, simple-to-understand assignment content</w:t>
      </w:r>
      <w:r w:rsidRPr="00A8497B">
        <w:t xml:space="preserve"> for </w:t>
      </w:r>
      <w:r w:rsidRPr="00A8497B">
        <w:rPr>
          <w:b/>
          <w:bCs/>
        </w:rPr>
        <w:t>CSA06 – Design and Analysis of Algorithms</w:t>
      </w:r>
      <w:r w:rsidRPr="00A8497B">
        <w:t>, based on your given problem statement. You can directly use it in your document and later add your program outputs/screenshots.</w:t>
      </w:r>
    </w:p>
    <w:p w14:paraId="3A667AD9" w14:textId="77777777" w:rsidR="00A8497B" w:rsidRPr="00A8497B" w:rsidRDefault="00A8497B" w:rsidP="00A8497B">
      <w:pPr>
        <w:rPr>
          <w:b/>
          <w:bCs/>
        </w:rPr>
      </w:pPr>
      <w:r w:rsidRPr="00A8497B">
        <w:rPr>
          <w:b/>
          <w:bCs/>
        </w:rPr>
        <w:t>DESIGN AND ANALYSIS OF ALGORITHMS</w:t>
      </w:r>
    </w:p>
    <w:p w14:paraId="0883AB5B" w14:textId="77777777" w:rsidR="00A8497B" w:rsidRPr="00A8497B" w:rsidRDefault="00A8497B" w:rsidP="00A8497B">
      <w:pPr>
        <w:rPr>
          <w:b/>
          <w:bCs/>
        </w:rPr>
      </w:pPr>
      <w:r w:rsidRPr="00A8497B">
        <w:rPr>
          <w:b/>
          <w:bCs/>
        </w:rPr>
        <w:t>Assignment Title</w:t>
      </w:r>
    </w:p>
    <w:p w14:paraId="3E517157" w14:textId="77777777" w:rsidR="00A8497B" w:rsidRPr="00A8497B" w:rsidRDefault="00A8497B" w:rsidP="00A8497B">
      <w:r w:rsidRPr="00A8497B">
        <w:rPr>
          <w:b/>
          <w:bCs/>
        </w:rPr>
        <w:t>Efficient Route Planning Using Graph Algorithms</w:t>
      </w:r>
    </w:p>
    <w:p w14:paraId="5575E1AF" w14:textId="77777777" w:rsidR="00A8497B" w:rsidRPr="00A8497B" w:rsidRDefault="00A8497B" w:rsidP="00A8497B">
      <w:pPr>
        <w:rPr>
          <w:b/>
          <w:bCs/>
        </w:rPr>
      </w:pPr>
      <w:r w:rsidRPr="00A8497B">
        <w:rPr>
          <w:b/>
          <w:bCs/>
        </w:rPr>
        <w:t>Course Code</w:t>
      </w:r>
    </w:p>
    <w:p w14:paraId="265FD091" w14:textId="77777777" w:rsidR="00A8497B" w:rsidRPr="00A8497B" w:rsidRDefault="00A8497B" w:rsidP="00A8497B">
      <w:r w:rsidRPr="00A8497B">
        <w:rPr>
          <w:b/>
          <w:bCs/>
        </w:rPr>
        <w:t>CSA06 – Design and Analysis of Algorithms</w:t>
      </w:r>
    </w:p>
    <w:p w14:paraId="44D103EC" w14:textId="77777777" w:rsidR="00A8497B" w:rsidRPr="00A8497B" w:rsidRDefault="00A8497B" w:rsidP="00A8497B">
      <w:pPr>
        <w:rPr>
          <w:b/>
          <w:bCs/>
        </w:rPr>
      </w:pPr>
      <w:r w:rsidRPr="00A8497B">
        <w:rPr>
          <w:b/>
          <w:bCs/>
        </w:rPr>
        <w:t>Course Outcomes</w:t>
      </w:r>
    </w:p>
    <w:p w14:paraId="219045E2" w14:textId="77777777" w:rsidR="00A8497B" w:rsidRPr="00A8497B" w:rsidRDefault="00A8497B" w:rsidP="00A253E4">
      <w:pPr>
        <w:numPr>
          <w:ilvl w:val="0"/>
          <w:numId w:val="29"/>
        </w:numPr>
      </w:pPr>
      <w:r w:rsidRPr="00A8497B">
        <w:rPr>
          <w:b/>
          <w:bCs/>
        </w:rPr>
        <w:t>CO1:</w:t>
      </w:r>
      <w:r w:rsidRPr="00A8497B">
        <w:t xml:space="preserve"> </w:t>
      </w:r>
      <w:proofErr w:type="spellStart"/>
      <w:r w:rsidRPr="00A8497B">
        <w:t>Analyse</w:t>
      </w:r>
      <w:proofErr w:type="spellEnd"/>
      <w:r w:rsidRPr="00A8497B">
        <w:t xml:space="preserve"> the efficiency of recursive and non-recursive algorithms using asymptotic notations.</w:t>
      </w:r>
    </w:p>
    <w:p w14:paraId="36D5BE14" w14:textId="77777777" w:rsidR="00A8497B" w:rsidRPr="00A8497B" w:rsidRDefault="00A8497B" w:rsidP="00A253E4">
      <w:pPr>
        <w:numPr>
          <w:ilvl w:val="0"/>
          <w:numId w:val="29"/>
        </w:numPr>
      </w:pPr>
      <w:r w:rsidRPr="00A8497B">
        <w:rPr>
          <w:b/>
          <w:bCs/>
        </w:rPr>
        <w:t>CO2:</w:t>
      </w:r>
      <w:r w:rsidRPr="00A8497B">
        <w:t xml:space="preserve"> Apply brute-force techniques such as sorting and searching.</w:t>
      </w:r>
    </w:p>
    <w:p w14:paraId="40E9C9FA" w14:textId="77777777" w:rsidR="00A8497B" w:rsidRPr="00A8497B" w:rsidRDefault="00A8497B" w:rsidP="00A253E4">
      <w:pPr>
        <w:numPr>
          <w:ilvl w:val="0"/>
          <w:numId w:val="29"/>
        </w:numPr>
      </w:pPr>
      <w:r w:rsidRPr="00A8497B">
        <w:rPr>
          <w:b/>
          <w:bCs/>
        </w:rPr>
        <w:t>CO3:</w:t>
      </w:r>
      <w:r w:rsidRPr="00A8497B">
        <w:t xml:space="preserve"> Apply divide-and-conquer and graph-based techniques to design efficient algorithmic solutions.</w:t>
      </w:r>
    </w:p>
    <w:p w14:paraId="63F644F3" w14:textId="77777777" w:rsidR="00A8497B" w:rsidRPr="00A8497B" w:rsidRDefault="00A8497B" w:rsidP="00A8497B">
      <w:pPr>
        <w:rPr>
          <w:b/>
          <w:bCs/>
        </w:rPr>
      </w:pPr>
      <w:r w:rsidRPr="00A8497B">
        <w:rPr>
          <w:b/>
          <w:bCs/>
        </w:rPr>
        <w:t>Bloom’s Taxonomy</w:t>
      </w:r>
    </w:p>
    <w:p w14:paraId="79C002E7" w14:textId="77777777" w:rsidR="00A8497B" w:rsidRPr="00A8497B" w:rsidRDefault="00A8497B" w:rsidP="00A8497B">
      <w:r w:rsidRPr="00A8497B">
        <w:rPr>
          <w:b/>
          <w:bCs/>
        </w:rPr>
        <w:t xml:space="preserve">L4 – </w:t>
      </w:r>
      <w:proofErr w:type="spellStart"/>
      <w:r w:rsidRPr="00A8497B">
        <w:rPr>
          <w:b/>
          <w:bCs/>
        </w:rPr>
        <w:t>Analyse</w:t>
      </w:r>
      <w:proofErr w:type="spellEnd"/>
      <w:r w:rsidRPr="00A8497B">
        <w:rPr>
          <w:b/>
          <w:bCs/>
        </w:rPr>
        <w:t xml:space="preserve"> | L5 – Evaluate | L6 – Create</w:t>
      </w:r>
    </w:p>
    <w:p w14:paraId="563C55F2" w14:textId="77777777" w:rsidR="00A8497B" w:rsidRPr="00A8497B" w:rsidRDefault="00A8497B" w:rsidP="00A8497B">
      <w:pPr>
        <w:rPr>
          <w:b/>
          <w:bCs/>
        </w:rPr>
      </w:pPr>
      <w:r w:rsidRPr="00A8497B">
        <w:rPr>
          <w:b/>
          <w:bCs/>
        </w:rPr>
        <w:t>SDG Mapping</w:t>
      </w:r>
    </w:p>
    <w:p w14:paraId="63BA12D5" w14:textId="77777777" w:rsidR="00A8497B" w:rsidRPr="00A8497B" w:rsidRDefault="00A8497B" w:rsidP="00A8497B">
      <w:r w:rsidRPr="00A8497B">
        <w:rPr>
          <w:b/>
          <w:bCs/>
        </w:rPr>
        <w:t>SDG 9 – Industry, Innovation and Infrastructure</w:t>
      </w:r>
    </w:p>
    <w:p w14:paraId="7471611F" w14:textId="77777777" w:rsidR="00A8497B" w:rsidRPr="00A8497B" w:rsidRDefault="00000000" w:rsidP="00A8497B">
      <w:r>
        <w:pict w14:anchorId="240CA0D4">
          <v:rect id="_x0000_i1063" style="width:0;height:1.5pt" o:hralign="center" o:hrstd="t" o:hr="t" fillcolor="#a0a0a0" stroked="f"/>
        </w:pict>
      </w:r>
    </w:p>
    <w:p w14:paraId="3CA7EA1B" w14:textId="77777777" w:rsidR="00A8497B" w:rsidRPr="00A8497B" w:rsidRDefault="00A8497B" w:rsidP="00A8497B">
      <w:pPr>
        <w:rPr>
          <w:b/>
          <w:bCs/>
        </w:rPr>
      </w:pPr>
      <w:r w:rsidRPr="00A8497B">
        <w:rPr>
          <w:b/>
          <w:bCs/>
        </w:rPr>
        <w:t>1. INTRODUCTION</w:t>
      </w:r>
    </w:p>
    <w:p w14:paraId="10CCF3CA" w14:textId="77777777" w:rsidR="00A8497B" w:rsidRPr="00A8497B" w:rsidRDefault="00A8497B" w:rsidP="00A8497B">
      <w:r w:rsidRPr="00A8497B">
        <w:t>Route planning is an important problem in logistics and transportation systems. A logistics company may need to transport goods between several cities while minimizing travel distance, cost, or time.</w:t>
      </w:r>
    </w:p>
    <w:p w14:paraId="21B14807" w14:textId="77777777" w:rsidR="00A8497B" w:rsidRPr="00A8497B" w:rsidRDefault="00A8497B" w:rsidP="00A8497B">
      <w:r w:rsidRPr="00A8497B">
        <w:t xml:space="preserve">In this assignment, the transportation network is represented using a </w:t>
      </w:r>
      <w:r w:rsidRPr="00A8497B">
        <w:rPr>
          <w:b/>
          <w:bCs/>
        </w:rPr>
        <w:t>weighted graph</w:t>
      </w:r>
      <w:r w:rsidRPr="00A8497B">
        <w:t>.</w:t>
      </w:r>
    </w:p>
    <w:p w14:paraId="2924FE80" w14:textId="77777777" w:rsidR="00A8497B" w:rsidRPr="00A8497B" w:rsidRDefault="00A8497B" w:rsidP="00A253E4">
      <w:pPr>
        <w:numPr>
          <w:ilvl w:val="0"/>
          <w:numId w:val="30"/>
        </w:numPr>
      </w:pPr>
      <w:r w:rsidRPr="00A8497B">
        <w:rPr>
          <w:b/>
          <w:bCs/>
        </w:rPr>
        <w:t>Vertices (nodes)</w:t>
      </w:r>
      <w:r w:rsidRPr="00A8497B">
        <w:t xml:space="preserve"> represent cities.</w:t>
      </w:r>
    </w:p>
    <w:p w14:paraId="0B4432B2" w14:textId="77777777" w:rsidR="00A8497B" w:rsidRPr="00A8497B" w:rsidRDefault="00A8497B" w:rsidP="00A253E4">
      <w:pPr>
        <w:numPr>
          <w:ilvl w:val="0"/>
          <w:numId w:val="30"/>
        </w:numPr>
      </w:pPr>
      <w:r w:rsidRPr="00A8497B">
        <w:rPr>
          <w:b/>
          <w:bCs/>
        </w:rPr>
        <w:t>Edges</w:t>
      </w:r>
      <w:r w:rsidRPr="00A8497B">
        <w:t xml:space="preserve"> represent roads connecting cities.</w:t>
      </w:r>
    </w:p>
    <w:p w14:paraId="525980FF" w14:textId="77777777" w:rsidR="00A8497B" w:rsidRPr="00A8497B" w:rsidRDefault="00A8497B" w:rsidP="00A253E4">
      <w:pPr>
        <w:numPr>
          <w:ilvl w:val="0"/>
          <w:numId w:val="30"/>
        </w:numPr>
      </w:pPr>
      <w:r w:rsidRPr="00A8497B">
        <w:rPr>
          <w:b/>
          <w:bCs/>
        </w:rPr>
        <w:t>Edge weights</w:t>
      </w:r>
      <w:r w:rsidRPr="00A8497B">
        <w:t xml:space="preserve"> represent distance, travel cost, or travel time.</w:t>
      </w:r>
    </w:p>
    <w:p w14:paraId="4EB6A887" w14:textId="77777777" w:rsidR="00A8497B" w:rsidRPr="00A8497B" w:rsidRDefault="00A8497B" w:rsidP="00A8497B">
      <w:r w:rsidRPr="00A8497B">
        <w:t xml:space="preserve">The main objective is to find the </w:t>
      </w:r>
      <w:r w:rsidRPr="00A8497B">
        <w:rPr>
          <w:b/>
          <w:bCs/>
        </w:rPr>
        <w:t>shortest path from a selected source city to all other cities</w:t>
      </w:r>
      <w:r w:rsidRPr="00A8497B">
        <w:t>.</w:t>
      </w:r>
    </w:p>
    <w:p w14:paraId="506C207A" w14:textId="77777777" w:rsidR="00A8497B" w:rsidRPr="00A8497B" w:rsidRDefault="00A8497B" w:rsidP="00A8497B">
      <w:r w:rsidRPr="00A8497B">
        <w:t>Two graph algorithms are implemented and compared:</w:t>
      </w:r>
    </w:p>
    <w:p w14:paraId="5F26D590" w14:textId="77777777" w:rsidR="00A8497B" w:rsidRPr="00A8497B" w:rsidRDefault="00A8497B" w:rsidP="00A253E4">
      <w:pPr>
        <w:numPr>
          <w:ilvl w:val="0"/>
          <w:numId w:val="31"/>
        </w:numPr>
      </w:pPr>
      <w:r w:rsidRPr="00A8497B">
        <w:rPr>
          <w:b/>
          <w:bCs/>
        </w:rPr>
        <w:t>Dijkstra’s Algorithm</w:t>
      </w:r>
    </w:p>
    <w:p w14:paraId="6FDBEF12" w14:textId="77777777" w:rsidR="00A8497B" w:rsidRPr="00A8497B" w:rsidRDefault="00A8497B" w:rsidP="00A253E4">
      <w:pPr>
        <w:numPr>
          <w:ilvl w:val="0"/>
          <w:numId w:val="31"/>
        </w:numPr>
      </w:pPr>
      <w:r w:rsidRPr="00A8497B">
        <w:rPr>
          <w:b/>
          <w:bCs/>
        </w:rPr>
        <w:t>Bellman-Ford Algorithm</w:t>
      </w:r>
    </w:p>
    <w:p w14:paraId="636F65BF" w14:textId="77777777" w:rsidR="00A8497B" w:rsidRPr="00A8497B" w:rsidRDefault="00A8497B" w:rsidP="00A8497B">
      <w:r w:rsidRPr="00A8497B">
        <w:t>Both algorithms solve the single-source shortest-path problem, but they have different computational characteristics and limitations.</w:t>
      </w:r>
    </w:p>
    <w:p w14:paraId="439F32EB" w14:textId="77777777" w:rsidR="00A8497B" w:rsidRPr="00A8497B" w:rsidRDefault="00000000" w:rsidP="00A8497B">
      <w:r>
        <w:pict w14:anchorId="1382AF93">
          <v:rect id="_x0000_i1064" style="width:0;height:1.5pt" o:hralign="center" o:hrstd="t" o:hr="t" fillcolor="#a0a0a0" stroked="f"/>
        </w:pict>
      </w:r>
    </w:p>
    <w:p w14:paraId="4D7135BD" w14:textId="77777777" w:rsidR="00A8497B" w:rsidRPr="00A8497B" w:rsidRDefault="00A8497B" w:rsidP="00A8497B">
      <w:pPr>
        <w:rPr>
          <w:b/>
          <w:bCs/>
        </w:rPr>
      </w:pPr>
      <w:r w:rsidRPr="00A8497B">
        <w:rPr>
          <w:b/>
          <w:bCs/>
        </w:rPr>
        <w:t>2. PROBLEM STATEMENT</w:t>
      </w:r>
    </w:p>
    <w:p w14:paraId="0B2781BC" w14:textId="77777777" w:rsidR="00A8497B" w:rsidRPr="00A8497B" w:rsidRDefault="00A8497B" w:rsidP="00A8497B">
      <w:r w:rsidRPr="00A8497B">
        <w:t>A logistics company needs to determine the most efficient routes for transporting goods between multiple cities.</w:t>
      </w:r>
    </w:p>
    <w:p w14:paraId="05A8B642" w14:textId="77777777" w:rsidR="00A8497B" w:rsidRPr="00A8497B" w:rsidRDefault="00A8497B" w:rsidP="00A8497B">
      <w:r w:rsidRPr="00A8497B">
        <w:t xml:space="preserve">The transportation network is represented as a weighted graph. The objective is to implement </w:t>
      </w:r>
      <w:r w:rsidRPr="00A8497B">
        <w:rPr>
          <w:b/>
          <w:bCs/>
        </w:rPr>
        <w:t>Dijkstra’s algorithm</w:t>
      </w:r>
      <w:r w:rsidRPr="00A8497B">
        <w:t xml:space="preserve"> for graphs containing non-negative edge weights and </w:t>
      </w:r>
      <w:r w:rsidRPr="00A8497B">
        <w:rPr>
          <w:b/>
          <w:bCs/>
        </w:rPr>
        <w:t>Bellman-Ford algorithm</w:t>
      </w:r>
      <w:r w:rsidRPr="00A8497B">
        <w:t xml:space="preserve"> as an alternative shortest-path algorithm.</w:t>
      </w:r>
    </w:p>
    <w:p w14:paraId="3464B4DB" w14:textId="77777777" w:rsidR="00A8497B" w:rsidRPr="00A8497B" w:rsidRDefault="00A8497B" w:rsidP="00A8497B">
      <w:r w:rsidRPr="00A8497B">
        <w:t>The algorithms are evaluated using graphs of increasing sizes under:</w:t>
      </w:r>
    </w:p>
    <w:p w14:paraId="167AF5DA" w14:textId="77777777" w:rsidR="00A8497B" w:rsidRPr="00A8497B" w:rsidRDefault="00A8497B" w:rsidP="00A253E4">
      <w:pPr>
        <w:numPr>
          <w:ilvl w:val="0"/>
          <w:numId w:val="32"/>
        </w:numPr>
      </w:pPr>
      <w:r w:rsidRPr="00A8497B">
        <w:t>Sparse networks</w:t>
      </w:r>
    </w:p>
    <w:p w14:paraId="063659D5" w14:textId="77777777" w:rsidR="00A8497B" w:rsidRPr="00A8497B" w:rsidRDefault="00A8497B" w:rsidP="00A253E4">
      <w:pPr>
        <w:numPr>
          <w:ilvl w:val="0"/>
          <w:numId w:val="32"/>
        </w:numPr>
      </w:pPr>
      <w:r w:rsidRPr="00A8497B">
        <w:t>Dense networks</w:t>
      </w:r>
    </w:p>
    <w:p w14:paraId="6E20E53E" w14:textId="77777777" w:rsidR="00A8497B" w:rsidRPr="00A8497B" w:rsidRDefault="00A8497B" w:rsidP="00A8497B">
      <w:r w:rsidRPr="00A8497B">
        <w:t>The following performance metrics are measured:</w:t>
      </w:r>
    </w:p>
    <w:p w14:paraId="7F076372" w14:textId="77777777" w:rsidR="00A8497B" w:rsidRPr="00A8497B" w:rsidRDefault="00A8497B" w:rsidP="00A253E4">
      <w:pPr>
        <w:numPr>
          <w:ilvl w:val="0"/>
          <w:numId w:val="33"/>
        </w:numPr>
      </w:pPr>
      <w:r w:rsidRPr="00A8497B">
        <w:t>Execution time</w:t>
      </w:r>
    </w:p>
    <w:p w14:paraId="597F0A38" w14:textId="77777777" w:rsidR="00A8497B" w:rsidRPr="00A8497B" w:rsidRDefault="00A8497B" w:rsidP="00A253E4">
      <w:pPr>
        <w:numPr>
          <w:ilvl w:val="0"/>
          <w:numId w:val="33"/>
        </w:numPr>
      </w:pPr>
      <w:r w:rsidRPr="00A8497B">
        <w:t>Number of edge relaxations</w:t>
      </w:r>
    </w:p>
    <w:p w14:paraId="79B7DF48" w14:textId="77777777" w:rsidR="00A8497B" w:rsidRPr="00A8497B" w:rsidRDefault="00A8497B" w:rsidP="00A253E4">
      <w:pPr>
        <w:numPr>
          <w:ilvl w:val="0"/>
          <w:numId w:val="33"/>
        </w:numPr>
      </w:pPr>
      <w:r w:rsidRPr="00A8497B">
        <w:t>Number of comparisons</w:t>
      </w:r>
    </w:p>
    <w:p w14:paraId="1DFDBE4D" w14:textId="77777777" w:rsidR="00A8497B" w:rsidRPr="00A8497B" w:rsidRDefault="00A8497B" w:rsidP="00A253E4">
      <w:pPr>
        <w:numPr>
          <w:ilvl w:val="0"/>
          <w:numId w:val="33"/>
        </w:numPr>
      </w:pPr>
      <w:r w:rsidRPr="00A8497B">
        <w:t xml:space="preserve">Memory </w:t>
      </w:r>
      <w:proofErr w:type="spellStart"/>
      <w:r w:rsidRPr="00A8497B">
        <w:t>utilisation</w:t>
      </w:r>
      <w:proofErr w:type="spellEnd"/>
    </w:p>
    <w:p w14:paraId="2A7A4E3D" w14:textId="77777777" w:rsidR="00A8497B" w:rsidRPr="00A8497B" w:rsidRDefault="00A8497B" w:rsidP="00A253E4">
      <w:pPr>
        <w:numPr>
          <w:ilvl w:val="0"/>
          <w:numId w:val="33"/>
        </w:numPr>
      </w:pPr>
      <w:r w:rsidRPr="00A8497B">
        <w:t>Scalability</w:t>
      </w:r>
    </w:p>
    <w:p w14:paraId="311851D4" w14:textId="77777777" w:rsidR="00A8497B" w:rsidRPr="00A8497B" w:rsidRDefault="00A8497B" w:rsidP="00A8497B">
      <w:r w:rsidRPr="00A8497B">
        <w:t>The theoretical and experimental results are then compared to determine which algorithm is more suitable for different transportation-network conditions.</w:t>
      </w:r>
    </w:p>
    <w:p w14:paraId="0D07F96D" w14:textId="77777777" w:rsidR="00A8497B" w:rsidRPr="00A8497B" w:rsidRDefault="00000000" w:rsidP="00A8497B">
      <w:r>
        <w:pict w14:anchorId="1796439E">
          <v:rect id="_x0000_i1065" style="width:0;height:1.5pt" o:hralign="center" o:hrstd="t" o:hr="t" fillcolor="#a0a0a0" stroked="f"/>
        </w:pict>
      </w:r>
    </w:p>
    <w:p w14:paraId="05F8820C" w14:textId="77777777" w:rsidR="00A8497B" w:rsidRPr="00A8497B" w:rsidRDefault="00A8497B" w:rsidP="00A8497B">
      <w:pPr>
        <w:rPr>
          <w:b/>
          <w:bCs/>
        </w:rPr>
      </w:pPr>
      <w:r w:rsidRPr="00A8497B">
        <w:rPr>
          <w:b/>
          <w:bCs/>
        </w:rPr>
        <w:t>3. OBJECTIVES</w:t>
      </w:r>
    </w:p>
    <w:p w14:paraId="29A1C9B9" w14:textId="77777777" w:rsidR="00A8497B" w:rsidRPr="00A8497B" w:rsidRDefault="00A8497B" w:rsidP="00A8497B">
      <w:r w:rsidRPr="00A8497B">
        <w:t>The main objectives of this assignment are:</w:t>
      </w:r>
    </w:p>
    <w:p w14:paraId="3EC47CFF" w14:textId="77777777" w:rsidR="00A8497B" w:rsidRPr="00A8497B" w:rsidRDefault="00A8497B" w:rsidP="00A253E4">
      <w:pPr>
        <w:numPr>
          <w:ilvl w:val="0"/>
          <w:numId w:val="34"/>
        </w:numPr>
      </w:pPr>
      <w:r w:rsidRPr="00A8497B">
        <w:t>To understand shortest-path algorithms in weighted graphs.</w:t>
      </w:r>
    </w:p>
    <w:p w14:paraId="12FC24B9" w14:textId="77777777" w:rsidR="00A8497B" w:rsidRPr="00A8497B" w:rsidRDefault="00A8497B" w:rsidP="00A253E4">
      <w:pPr>
        <w:numPr>
          <w:ilvl w:val="0"/>
          <w:numId w:val="34"/>
        </w:numPr>
      </w:pPr>
      <w:r w:rsidRPr="00A8497B">
        <w:t>To implement Dijkstra’s algorithm.</w:t>
      </w:r>
    </w:p>
    <w:p w14:paraId="6E1977C4" w14:textId="77777777" w:rsidR="00A8497B" w:rsidRPr="00A8497B" w:rsidRDefault="00A8497B" w:rsidP="00A253E4">
      <w:pPr>
        <w:numPr>
          <w:ilvl w:val="0"/>
          <w:numId w:val="34"/>
        </w:numPr>
      </w:pPr>
      <w:r w:rsidRPr="00A8497B">
        <w:t>To implement Bellman-Ford algorithm.</w:t>
      </w:r>
    </w:p>
    <w:p w14:paraId="62147AA2" w14:textId="77777777" w:rsidR="00A8497B" w:rsidRPr="00A8497B" w:rsidRDefault="00A8497B" w:rsidP="00A253E4">
      <w:pPr>
        <w:numPr>
          <w:ilvl w:val="0"/>
          <w:numId w:val="34"/>
        </w:numPr>
      </w:pPr>
      <w:r w:rsidRPr="00A8497B">
        <w:t xml:space="preserve">To </w:t>
      </w:r>
      <w:proofErr w:type="spellStart"/>
      <w:r w:rsidRPr="00A8497B">
        <w:t>analyse</w:t>
      </w:r>
      <w:proofErr w:type="spellEnd"/>
      <w:r w:rsidRPr="00A8497B">
        <w:t xml:space="preserve"> the time complexity of both algorithms.</w:t>
      </w:r>
    </w:p>
    <w:p w14:paraId="46B1905D" w14:textId="77777777" w:rsidR="00A8497B" w:rsidRPr="00A8497B" w:rsidRDefault="00A8497B" w:rsidP="00A253E4">
      <w:pPr>
        <w:numPr>
          <w:ilvl w:val="0"/>
          <w:numId w:val="34"/>
        </w:numPr>
      </w:pPr>
      <w:r w:rsidRPr="00A8497B">
        <w:t xml:space="preserve">To </w:t>
      </w:r>
      <w:proofErr w:type="spellStart"/>
      <w:r w:rsidRPr="00A8497B">
        <w:t>analyse</w:t>
      </w:r>
      <w:proofErr w:type="spellEnd"/>
      <w:r w:rsidRPr="00A8497B">
        <w:t xml:space="preserve"> their space complexity.</w:t>
      </w:r>
    </w:p>
    <w:p w14:paraId="24FC0EC3" w14:textId="77777777" w:rsidR="00A8497B" w:rsidRPr="00A8497B" w:rsidRDefault="00A8497B" w:rsidP="00A253E4">
      <w:pPr>
        <w:numPr>
          <w:ilvl w:val="0"/>
          <w:numId w:val="34"/>
        </w:numPr>
      </w:pPr>
      <w:r w:rsidRPr="00A8497B">
        <w:t>To compare their performance on sparse and dense graphs.</w:t>
      </w:r>
    </w:p>
    <w:p w14:paraId="74CF138C" w14:textId="77777777" w:rsidR="00A8497B" w:rsidRPr="00A8497B" w:rsidRDefault="00A8497B" w:rsidP="00A253E4">
      <w:pPr>
        <w:numPr>
          <w:ilvl w:val="0"/>
          <w:numId w:val="34"/>
        </w:numPr>
      </w:pPr>
      <w:r w:rsidRPr="00A8497B">
        <w:t>To measure execution time and edge-relaxation operations.</w:t>
      </w:r>
    </w:p>
    <w:p w14:paraId="472DD15A" w14:textId="77777777" w:rsidR="00A8497B" w:rsidRPr="00A8497B" w:rsidRDefault="00A8497B" w:rsidP="00A253E4">
      <w:pPr>
        <w:numPr>
          <w:ilvl w:val="0"/>
          <w:numId w:val="34"/>
        </w:numPr>
      </w:pPr>
      <w:r w:rsidRPr="00A8497B">
        <w:t>To study memory requirements.</w:t>
      </w:r>
    </w:p>
    <w:p w14:paraId="43C54E53" w14:textId="77777777" w:rsidR="00A8497B" w:rsidRPr="00A8497B" w:rsidRDefault="00A8497B" w:rsidP="00A253E4">
      <w:pPr>
        <w:numPr>
          <w:ilvl w:val="0"/>
          <w:numId w:val="34"/>
        </w:numPr>
      </w:pPr>
      <w:r w:rsidRPr="00A8497B">
        <w:t>To evaluate the scalability of both algorithms.</w:t>
      </w:r>
    </w:p>
    <w:p w14:paraId="035A9DD3" w14:textId="77777777" w:rsidR="00A8497B" w:rsidRPr="00A8497B" w:rsidRDefault="00A8497B" w:rsidP="00A253E4">
      <w:pPr>
        <w:numPr>
          <w:ilvl w:val="0"/>
          <w:numId w:val="34"/>
        </w:numPr>
      </w:pPr>
      <w:r w:rsidRPr="00A8497B">
        <w:t>To recommend the appropriate algorithm for different transportation scenarios.</w:t>
      </w:r>
    </w:p>
    <w:p w14:paraId="466548B2" w14:textId="77777777" w:rsidR="00A8497B" w:rsidRPr="00A8497B" w:rsidRDefault="00000000" w:rsidP="00A8497B">
      <w:r>
        <w:pict w14:anchorId="7AACB420">
          <v:rect id="_x0000_i1066" style="width:0;height:1.5pt" o:hralign="center" o:hrstd="t" o:hr="t" fillcolor="#a0a0a0" stroked="f"/>
        </w:pict>
      </w:r>
    </w:p>
    <w:p w14:paraId="36A2B27A" w14:textId="77777777" w:rsidR="00A8497B" w:rsidRPr="00A8497B" w:rsidRDefault="00A8497B" w:rsidP="00A8497B">
      <w:pPr>
        <w:rPr>
          <w:b/>
          <w:bCs/>
        </w:rPr>
      </w:pPr>
      <w:r w:rsidRPr="00A8497B">
        <w:rPr>
          <w:b/>
          <w:bCs/>
        </w:rPr>
        <w:t>4. GRAPH REPRESENTATION</w:t>
      </w:r>
    </w:p>
    <w:p w14:paraId="1AA5B5AF" w14:textId="77777777" w:rsidR="00A8497B" w:rsidRPr="00A8497B" w:rsidRDefault="00A8497B" w:rsidP="00A8497B">
      <w:r w:rsidRPr="00A8497B">
        <w:t>A transportation network can be represented using the following example:</w:t>
      </w:r>
    </w:p>
    <w:p w14:paraId="6237B95D" w14:textId="318CE03C" w:rsidR="00A8497B" w:rsidRPr="00A8497B" w:rsidRDefault="00A8497B" w:rsidP="00A8497B">
      <w:r w:rsidRPr="00A8497B">
        <w:rPr>
          <w:noProof/>
        </w:rPr>
        <w:drawing>
          <wp:inline distT="0" distB="0" distL="0" distR="0" wp14:anchorId="4E872483" wp14:editId="488F03AD">
            <wp:extent cx="5981700" cy="3055620"/>
            <wp:effectExtent l="0" t="0" r="0" b="0"/>
            <wp:docPr id="1484779171"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1700" cy="3055620"/>
                    </a:xfrm>
                    <a:prstGeom prst="rect">
                      <a:avLst/>
                    </a:prstGeom>
                    <a:noFill/>
                    <a:ln>
                      <a:noFill/>
                    </a:ln>
                  </pic:spPr>
                </pic:pic>
              </a:graphicData>
            </a:graphic>
          </wp:inline>
        </w:drawing>
      </w:r>
    </w:p>
    <w:p w14:paraId="0ECF06DF" w14:textId="3EC3FF47" w:rsidR="00A8497B" w:rsidRPr="00A8497B" w:rsidRDefault="00A8497B" w:rsidP="00A8497B">
      <w:r w:rsidRPr="00A8497B">
        <w:rPr>
          <w:noProof/>
        </w:rPr>
        <w:drawing>
          <wp:inline distT="0" distB="0" distL="0" distR="0" wp14:anchorId="31909D38" wp14:editId="1304EB4F">
            <wp:extent cx="4960620" cy="4198620"/>
            <wp:effectExtent l="0" t="0" r="0" b="0"/>
            <wp:docPr id="1470877345"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0620" cy="4198620"/>
                    </a:xfrm>
                    <a:prstGeom prst="rect">
                      <a:avLst/>
                    </a:prstGeom>
                    <a:noFill/>
                    <a:ln>
                      <a:noFill/>
                    </a:ln>
                  </pic:spPr>
                </pic:pic>
              </a:graphicData>
            </a:graphic>
          </wp:inline>
        </w:drawing>
      </w:r>
    </w:p>
    <w:p w14:paraId="37474392" w14:textId="371F20C9" w:rsidR="00A8497B" w:rsidRPr="00A8497B" w:rsidRDefault="00A8497B" w:rsidP="00A8497B">
      <w:r w:rsidRPr="00A8497B">
        <w:rPr>
          <w:noProof/>
        </w:rPr>
        <w:drawing>
          <wp:inline distT="0" distB="0" distL="0" distR="0" wp14:anchorId="13EC28D7" wp14:editId="1030B1BC">
            <wp:extent cx="6309360" cy="3973195"/>
            <wp:effectExtent l="0" t="0" r="0" b="8255"/>
            <wp:docPr id="262462479"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973195"/>
                    </a:xfrm>
                    <a:prstGeom prst="rect">
                      <a:avLst/>
                    </a:prstGeom>
                    <a:noFill/>
                    <a:ln>
                      <a:noFill/>
                    </a:ln>
                  </pic:spPr>
                </pic:pic>
              </a:graphicData>
            </a:graphic>
          </wp:inline>
        </w:drawing>
      </w:r>
    </w:p>
    <w:p w14:paraId="43F81879" w14:textId="646107C1" w:rsidR="00A8497B" w:rsidRPr="00A8497B" w:rsidRDefault="00A8497B" w:rsidP="00A8497B">
      <w:r w:rsidRPr="00A8497B">
        <w:rPr>
          <w:noProof/>
        </w:rPr>
        <w:drawing>
          <wp:inline distT="0" distB="0" distL="0" distR="0" wp14:anchorId="65E77C1F" wp14:editId="44935CEF">
            <wp:extent cx="6309360" cy="5735320"/>
            <wp:effectExtent l="0" t="0" r="0" b="0"/>
            <wp:docPr id="346182018"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5735320"/>
                    </a:xfrm>
                    <a:prstGeom prst="rect">
                      <a:avLst/>
                    </a:prstGeom>
                    <a:noFill/>
                    <a:ln>
                      <a:noFill/>
                    </a:ln>
                  </pic:spPr>
                </pic:pic>
              </a:graphicData>
            </a:graphic>
          </wp:inline>
        </w:drawing>
      </w:r>
    </w:p>
    <w:p w14:paraId="1FCFAB08" w14:textId="5B3F9E43" w:rsidR="00A8497B" w:rsidRPr="00A8497B" w:rsidRDefault="00A8497B" w:rsidP="00A8497B">
      <w:r w:rsidRPr="00A8497B">
        <w:rPr>
          <w:noProof/>
        </w:rPr>
        <w:drawing>
          <wp:inline distT="0" distB="0" distL="0" distR="0" wp14:anchorId="7C919E0E" wp14:editId="587352E2">
            <wp:extent cx="4739640" cy="4274820"/>
            <wp:effectExtent l="0" t="0" r="3810" b="0"/>
            <wp:docPr id="1823837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9640" cy="4274820"/>
                    </a:xfrm>
                    <a:prstGeom prst="rect">
                      <a:avLst/>
                    </a:prstGeom>
                    <a:noFill/>
                    <a:ln>
                      <a:noFill/>
                    </a:ln>
                  </pic:spPr>
                </pic:pic>
              </a:graphicData>
            </a:graphic>
          </wp:inline>
        </w:drawing>
      </w:r>
    </w:p>
    <w:p w14:paraId="7CE119E9" w14:textId="686CD1C6" w:rsidR="00A8497B" w:rsidRPr="00A8497B" w:rsidRDefault="00A8497B" w:rsidP="00A8497B">
      <w:r w:rsidRPr="00A8497B">
        <w:rPr>
          <w:noProof/>
        </w:rPr>
        <w:drawing>
          <wp:inline distT="0" distB="0" distL="0" distR="0" wp14:anchorId="79697565" wp14:editId="71B92FD4">
            <wp:extent cx="4663440" cy="3611880"/>
            <wp:effectExtent l="0" t="0" r="3810" b="7620"/>
            <wp:docPr id="1988811216"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3440" cy="3611880"/>
                    </a:xfrm>
                    <a:prstGeom prst="rect">
                      <a:avLst/>
                    </a:prstGeom>
                    <a:noFill/>
                    <a:ln>
                      <a:noFill/>
                    </a:ln>
                  </pic:spPr>
                </pic:pic>
              </a:graphicData>
            </a:graphic>
          </wp:inline>
        </w:drawing>
      </w:r>
    </w:p>
    <w:p w14:paraId="62ABEED6" w14:textId="77777777" w:rsidR="00A8497B" w:rsidRPr="00A8497B" w:rsidRDefault="00A8497B" w:rsidP="00A8497B">
      <w:r w:rsidRPr="00A8497B">
        <w:t>Consider five cities:</w:t>
      </w:r>
    </w:p>
    <w:p w14:paraId="78F676DC" w14:textId="77777777" w:rsidR="00A8497B" w:rsidRPr="00A8497B" w:rsidRDefault="00A8497B" w:rsidP="00A8497B">
      <w:r w:rsidRPr="00A8497B">
        <w:rPr>
          <w:b/>
          <w:bCs/>
        </w:rPr>
        <w:t>A, B, C, D and E</w:t>
      </w:r>
    </w:p>
    <w:p w14:paraId="223ABE13" w14:textId="77777777" w:rsidR="00A8497B" w:rsidRPr="00A8497B" w:rsidRDefault="00A8497B" w:rsidP="00A8497B">
      <w:r w:rsidRPr="00A8497B">
        <w:t>Example roads: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317"/>
        <w:gridCol w:w="882"/>
      </w:tblGrid>
      <w:tr w:rsidR="00A8497B" w:rsidRPr="00A8497B" w14:paraId="496E91C8" w14:textId="77777777">
        <w:trPr>
          <w:tblHeader/>
          <w:tblCellSpacing w:w="15" w:type="dxa"/>
        </w:trPr>
        <w:tc>
          <w:tcPr>
            <w:tcW w:w="0" w:type="auto"/>
            <w:vAlign w:val="center"/>
            <w:hideMark/>
          </w:tcPr>
          <w:p w14:paraId="429AA4F6" w14:textId="77777777" w:rsidR="00A8497B" w:rsidRPr="00A8497B" w:rsidRDefault="00A8497B" w:rsidP="00A8497B">
            <w:pPr>
              <w:rPr>
                <w:b/>
                <w:bCs/>
              </w:rPr>
            </w:pPr>
            <w:r w:rsidRPr="00A8497B">
              <w:rPr>
                <w:b/>
                <w:bCs/>
              </w:rPr>
              <w:t>From</w:t>
            </w:r>
          </w:p>
        </w:tc>
        <w:tc>
          <w:tcPr>
            <w:tcW w:w="0" w:type="auto"/>
            <w:vAlign w:val="center"/>
            <w:hideMark/>
          </w:tcPr>
          <w:p w14:paraId="41B744D6" w14:textId="77777777" w:rsidR="00A8497B" w:rsidRPr="00A8497B" w:rsidRDefault="00A8497B" w:rsidP="00A8497B">
            <w:pPr>
              <w:rPr>
                <w:b/>
                <w:bCs/>
              </w:rPr>
            </w:pPr>
            <w:r w:rsidRPr="00A8497B">
              <w:rPr>
                <w:b/>
                <w:bCs/>
              </w:rPr>
              <w:t>To</w:t>
            </w:r>
          </w:p>
        </w:tc>
        <w:tc>
          <w:tcPr>
            <w:tcW w:w="0" w:type="auto"/>
            <w:vAlign w:val="center"/>
            <w:hideMark/>
          </w:tcPr>
          <w:p w14:paraId="2ED8ACEB" w14:textId="77777777" w:rsidR="00A8497B" w:rsidRPr="00A8497B" w:rsidRDefault="00A8497B" w:rsidP="00A8497B">
            <w:pPr>
              <w:rPr>
                <w:b/>
                <w:bCs/>
              </w:rPr>
            </w:pPr>
            <w:r w:rsidRPr="00A8497B">
              <w:rPr>
                <w:b/>
                <w:bCs/>
              </w:rPr>
              <w:t>Distance</w:t>
            </w:r>
          </w:p>
        </w:tc>
      </w:tr>
      <w:tr w:rsidR="00A8497B" w:rsidRPr="00A8497B" w14:paraId="7479A34A" w14:textId="77777777">
        <w:trPr>
          <w:tblCellSpacing w:w="15" w:type="dxa"/>
        </w:trPr>
        <w:tc>
          <w:tcPr>
            <w:tcW w:w="0" w:type="auto"/>
            <w:vAlign w:val="center"/>
            <w:hideMark/>
          </w:tcPr>
          <w:p w14:paraId="31DB7A67" w14:textId="77777777" w:rsidR="00A8497B" w:rsidRPr="00A8497B" w:rsidRDefault="00A8497B" w:rsidP="00A8497B">
            <w:r w:rsidRPr="00A8497B">
              <w:t>A</w:t>
            </w:r>
          </w:p>
        </w:tc>
        <w:tc>
          <w:tcPr>
            <w:tcW w:w="0" w:type="auto"/>
            <w:vAlign w:val="center"/>
            <w:hideMark/>
          </w:tcPr>
          <w:p w14:paraId="4BF3859A" w14:textId="77777777" w:rsidR="00A8497B" w:rsidRPr="00A8497B" w:rsidRDefault="00A8497B" w:rsidP="00A8497B">
            <w:r w:rsidRPr="00A8497B">
              <w:t>B</w:t>
            </w:r>
          </w:p>
        </w:tc>
        <w:tc>
          <w:tcPr>
            <w:tcW w:w="0" w:type="auto"/>
            <w:vAlign w:val="center"/>
            <w:hideMark/>
          </w:tcPr>
          <w:p w14:paraId="58594A06" w14:textId="77777777" w:rsidR="00A8497B" w:rsidRPr="00A8497B" w:rsidRDefault="00A8497B" w:rsidP="00A8497B">
            <w:r w:rsidRPr="00A8497B">
              <w:t>4</w:t>
            </w:r>
          </w:p>
        </w:tc>
      </w:tr>
      <w:tr w:rsidR="00A8497B" w:rsidRPr="00A8497B" w14:paraId="41E92ED0" w14:textId="77777777">
        <w:trPr>
          <w:tblCellSpacing w:w="15" w:type="dxa"/>
        </w:trPr>
        <w:tc>
          <w:tcPr>
            <w:tcW w:w="0" w:type="auto"/>
            <w:vAlign w:val="center"/>
            <w:hideMark/>
          </w:tcPr>
          <w:p w14:paraId="797A4949" w14:textId="77777777" w:rsidR="00A8497B" w:rsidRPr="00A8497B" w:rsidRDefault="00A8497B" w:rsidP="00A8497B">
            <w:r w:rsidRPr="00A8497B">
              <w:t>A</w:t>
            </w:r>
          </w:p>
        </w:tc>
        <w:tc>
          <w:tcPr>
            <w:tcW w:w="0" w:type="auto"/>
            <w:vAlign w:val="center"/>
            <w:hideMark/>
          </w:tcPr>
          <w:p w14:paraId="635A7C04" w14:textId="77777777" w:rsidR="00A8497B" w:rsidRPr="00A8497B" w:rsidRDefault="00A8497B" w:rsidP="00A8497B">
            <w:r w:rsidRPr="00A8497B">
              <w:t>C</w:t>
            </w:r>
          </w:p>
        </w:tc>
        <w:tc>
          <w:tcPr>
            <w:tcW w:w="0" w:type="auto"/>
            <w:vAlign w:val="center"/>
            <w:hideMark/>
          </w:tcPr>
          <w:p w14:paraId="21548118" w14:textId="77777777" w:rsidR="00A8497B" w:rsidRPr="00A8497B" w:rsidRDefault="00A8497B" w:rsidP="00A8497B">
            <w:r w:rsidRPr="00A8497B">
              <w:t>2</w:t>
            </w:r>
          </w:p>
        </w:tc>
      </w:tr>
      <w:tr w:rsidR="00A8497B" w:rsidRPr="00A8497B" w14:paraId="1FA12732" w14:textId="77777777">
        <w:trPr>
          <w:tblCellSpacing w:w="15" w:type="dxa"/>
        </w:trPr>
        <w:tc>
          <w:tcPr>
            <w:tcW w:w="0" w:type="auto"/>
            <w:vAlign w:val="center"/>
            <w:hideMark/>
          </w:tcPr>
          <w:p w14:paraId="29B5CB23" w14:textId="77777777" w:rsidR="00A8497B" w:rsidRPr="00A8497B" w:rsidRDefault="00A8497B" w:rsidP="00A8497B">
            <w:r w:rsidRPr="00A8497B">
              <w:t>B</w:t>
            </w:r>
          </w:p>
        </w:tc>
        <w:tc>
          <w:tcPr>
            <w:tcW w:w="0" w:type="auto"/>
            <w:vAlign w:val="center"/>
            <w:hideMark/>
          </w:tcPr>
          <w:p w14:paraId="3E3ED4EF" w14:textId="77777777" w:rsidR="00A8497B" w:rsidRPr="00A8497B" w:rsidRDefault="00A8497B" w:rsidP="00A8497B">
            <w:r w:rsidRPr="00A8497B">
              <w:t>C</w:t>
            </w:r>
          </w:p>
        </w:tc>
        <w:tc>
          <w:tcPr>
            <w:tcW w:w="0" w:type="auto"/>
            <w:vAlign w:val="center"/>
            <w:hideMark/>
          </w:tcPr>
          <w:p w14:paraId="0B7B98CA" w14:textId="77777777" w:rsidR="00A8497B" w:rsidRPr="00A8497B" w:rsidRDefault="00A8497B" w:rsidP="00A8497B">
            <w:r w:rsidRPr="00A8497B">
              <w:t>1</w:t>
            </w:r>
          </w:p>
        </w:tc>
      </w:tr>
      <w:tr w:rsidR="00A8497B" w:rsidRPr="00A8497B" w14:paraId="20092FB6" w14:textId="77777777">
        <w:trPr>
          <w:tblCellSpacing w:w="15" w:type="dxa"/>
        </w:trPr>
        <w:tc>
          <w:tcPr>
            <w:tcW w:w="0" w:type="auto"/>
            <w:vAlign w:val="center"/>
            <w:hideMark/>
          </w:tcPr>
          <w:p w14:paraId="04696A48" w14:textId="77777777" w:rsidR="00A8497B" w:rsidRPr="00A8497B" w:rsidRDefault="00A8497B" w:rsidP="00A8497B">
            <w:r w:rsidRPr="00A8497B">
              <w:t>B</w:t>
            </w:r>
          </w:p>
        </w:tc>
        <w:tc>
          <w:tcPr>
            <w:tcW w:w="0" w:type="auto"/>
            <w:vAlign w:val="center"/>
            <w:hideMark/>
          </w:tcPr>
          <w:p w14:paraId="5B1EF9B6" w14:textId="77777777" w:rsidR="00A8497B" w:rsidRPr="00A8497B" w:rsidRDefault="00A8497B" w:rsidP="00A8497B">
            <w:r w:rsidRPr="00A8497B">
              <w:t>D</w:t>
            </w:r>
          </w:p>
        </w:tc>
        <w:tc>
          <w:tcPr>
            <w:tcW w:w="0" w:type="auto"/>
            <w:vAlign w:val="center"/>
            <w:hideMark/>
          </w:tcPr>
          <w:p w14:paraId="4E5EA5BD" w14:textId="77777777" w:rsidR="00A8497B" w:rsidRPr="00A8497B" w:rsidRDefault="00A8497B" w:rsidP="00A8497B">
            <w:r w:rsidRPr="00A8497B">
              <w:t>5</w:t>
            </w:r>
          </w:p>
        </w:tc>
      </w:tr>
      <w:tr w:rsidR="00A8497B" w:rsidRPr="00A8497B" w14:paraId="2D5052DD" w14:textId="77777777">
        <w:trPr>
          <w:tblCellSpacing w:w="15" w:type="dxa"/>
        </w:trPr>
        <w:tc>
          <w:tcPr>
            <w:tcW w:w="0" w:type="auto"/>
            <w:vAlign w:val="center"/>
            <w:hideMark/>
          </w:tcPr>
          <w:p w14:paraId="1B7809C0" w14:textId="77777777" w:rsidR="00A8497B" w:rsidRPr="00A8497B" w:rsidRDefault="00A8497B" w:rsidP="00A8497B">
            <w:r w:rsidRPr="00A8497B">
              <w:t>C</w:t>
            </w:r>
          </w:p>
        </w:tc>
        <w:tc>
          <w:tcPr>
            <w:tcW w:w="0" w:type="auto"/>
            <w:vAlign w:val="center"/>
            <w:hideMark/>
          </w:tcPr>
          <w:p w14:paraId="671AB9CE" w14:textId="77777777" w:rsidR="00A8497B" w:rsidRPr="00A8497B" w:rsidRDefault="00A8497B" w:rsidP="00A8497B">
            <w:r w:rsidRPr="00A8497B">
              <w:t>D</w:t>
            </w:r>
          </w:p>
        </w:tc>
        <w:tc>
          <w:tcPr>
            <w:tcW w:w="0" w:type="auto"/>
            <w:vAlign w:val="center"/>
            <w:hideMark/>
          </w:tcPr>
          <w:p w14:paraId="0756F060" w14:textId="77777777" w:rsidR="00A8497B" w:rsidRPr="00A8497B" w:rsidRDefault="00A8497B" w:rsidP="00A8497B">
            <w:r w:rsidRPr="00A8497B">
              <w:t>8</w:t>
            </w:r>
          </w:p>
        </w:tc>
      </w:tr>
      <w:tr w:rsidR="00A8497B" w:rsidRPr="00A8497B" w14:paraId="265872CC" w14:textId="77777777">
        <w:trPr>
          <w:tblCellSpacing w:w="15" w:type="dxa"/>
        </w:trPr>
        <w:tc>
          <w:tcPr>
            <w:tcW w:w="0" w:type="auto"/>
            <w:vAlign w:val="center"/>
            <w:hideMark/>
          </w:tcPr>
          <w:p w14:paraId="7D87C6C4" w14:textId="77777777" w:rsidR="00A8497B" w:rsidRPr="00A8497B" w:rsidRDefault="00A8497B" w:rsidP="00A8497B">
            <w:r w:rsidRPr="00A8497B">
              <w:t>C</w:t>
            </w:r>
          </w:p>
        </w:tc>
        <w:tc>
          <w:tcPr>
            <w:tcW w:w="0" w:type="auto"/>
            <w:vAlign w:val="center"/>
            <w:hideMark/>
          </w:tcPr>
          <w:p w14:paraId="5CE14F47" w14:textId="77777777" w:rsidR="00A8497B" w:rsidRPr="00A8497B" w:rsidRDefault="00A8497B" w:rsidP="00A8497B">
            <w:r w:rsidRPr="00A8497B">
              <w:t>E</w:t>
            </w:r>
          </w:p>
        </w:tc>
        <w:tc>
          <w:tcPr>
            <w:tcW w:w="0" w:type="auto"/>
            <w:vAlign w:val="center"/>
            <w:hideMark/>
          </w:tcPr>
          <w:p w14:paraId="4AAB3D38" w14:textId="77777777" w:rsidR="00A8497B" w:rsidRPr="00A8497B" w:rsidRDefault="00A8497B" w:rsidP="00A8497B">
            <w:r w:rsidRPr="00A8497B">
              <w:t>10</w:t>
            </w:r>
          </w:p>
        </w:tc>
      </w:tr>
      <w:tr w:rsidR="00A8497B" w:rsidRPr="00A8497B" w14:paraId="68C6DB43" w14:textId="77777777">
        <w:trPr>
          <w:tblCellSpacing w:w="15" w:type="dxa"/>
        </w:trPr>
        <w:tc>
          <w:tcPr>
            <w:tcW w:w="0" w:type="auto"/>
            <w:vAlign w:val="center"/>
            <w:hideMark/>
          </w:tcPr>
          <w:p w14:paraId="2A38D3B4" w14:textId="77777777" w:rsidR="00A8497B" w:rsidRPr="00A8497B" w:rsidRDefault="00A8497B" w:rsidP="00A8497B">
            <w:r w:rsidRPr="00A8497B">
              <w:t>D</w:t>
            </w:r>
          </w:p>
        </w:tc>
        <w:tc>
          <w:tcPr>
            <w:tcW w:w="0" w:type="auto"/>
            <w:vAlign w:val="center"/>
            <w:hideMark/>
          </w:tcPr>
          <w:p w14:paraId="611E60D4" w14:textId="77777777" w:rsidR="00A8497B" w:rsidRPr="00A8497B" w:rsidRDefault="00A8497B" w:rsidP="00A8497B">
            <w:r w:rsidRPr="00A8497B">
              <w:t>E</w:t>
            </w:r>
          </w:p>
        </w:tc>
        <w:tc>
          <w:tcPr>
            <w:tcW w:w="0" w:type="auto"/>
            <w:vAlign w:val="center"/>
            <w:hideMark/>
          </w:tcPr>
          <w:p w14:paraId="657586F2" w14:textId="77777777" w:rsidR="00A8497B" w:rsidRPr="00A8497B" w:rsidRDefault="00A8497B" w:rsidP="00A8497B">
            <w:r w:rsidRPr="00A8497B">
              <w:t>2</w:t>
            </w:r>
          </w:p>
        </w:tc>
      </w:tr>
    </w:tbl>
    <w:p w14:paraId="2FD68204" w14:textId="77777777" w:rsidR="00A8497B" w:rsidRPr="00A8497B" w:rsidRDefault="00A8497B" w:rsidP="00A8497B">
      <w:r w:rsidRPr="00A8497B">
        <w:t>Here, the number associated with each edge represents the travel distance or cost.</w:t>
      </w:r>
    </w:p>
    <w:p w14:paraId="5346A3C7" w14:textId="77777777" w:rsidR="00A8497B" w:rsidRPr="00A8497B" w:rsidRDefault="00A8497B" w:rsidP="00A8497B">
      <w:r w:rsidRPr="00A8497B">
        <w:t>For example:</w:t>
      </w:r>
    </w:p>
    <w:p w14:paraId="5805D857" w14:textId="77777777" w:rsidR="00A8497B" w:rsidRPr="00A8497B" w:rsidRDefault="00A8497B" w:rsidP="00A8497B">
      <w:r w:rsidRPr="00A8497B">
        <w:rPr>
          <w:b/>
          <w:bCs/>
        </w:rPr>
        <w:t>A → C → B → D → E</w:t>
      </w:r>
    </w:p>
    <w:p w14:paraId="734973A5" w14:textId="77777777" w:rsidR="00A8497B" w:rsidRPr="00A8497B" w:rsidRDefault="00A8497B" w:rsidP="00A8497B">
      <w:r w:rsidRPr="00A8497B">
        <w:t>can represent one possible route between cities.</w:t>
      </w:r>
    </w:p>
    <w:p w14:paraId="63E66C50" w14:textId="77777777" w:rsidR="00A8497B" w:rsidRPr="00A8497B" w:rsidRDefault="00000000" w:rsidP="00A8497B">
      <w:r>
        <w:pict w14:anchorId="5DC99CB3">
          <v:rect id="_x0000_i1067" style="width:0;height:1.5pt" o:hralign="center" o:hrstd="t" o:hr="t" fillcolor="#a0a0a0" stroked="f"/>
        </w:pict>
      </w:r>
    </w:p>
    <w:p w14:paraId="19D61E25" w14:textId="77777777" w:rsidR="00A8497B" w:rsidRPr="00A8497B" w:rsidRDefault="00A8497B" w:rsidP="00A8497B">
      <w:pPr>
        <w:rPr>
          <w:b/>
          <w:bCs/>
        </w:rPr>
      </w:pPr>
      <w:r w:rsidRPr="00A8497B">
        <w:rPr>
          <w:b/>
          <w:bCs/>
        </w:rPr>
        <w:t>5. DIJKSTRA’S ALGORITHM</w:t>
      </w:r>
    </w:p>
    <w:p w14:paraId="464F2631" w14:textId="77777777" w:rsidR="00A8497B" w:rsidRPr="00A8497B" w:rsidRDefault="00A8497B" w:rsidP="00A8497B">
      <w:pPr>
        <w:rPr>
          <w:b/>
          <w:bCs/>
        </w:rPr>
      </w:pPr>
      <w:r w:rsidRPr="00A8497B">
        <w:rPr>
          <w:b/>
          <w:bCs/>
        </w:rPr>
        <w:t>5.1 Definition</w:t>
      </w:r>
    </w:p>
    <w:p w14:paraId="6578FAD8" w14:textId="77777777" w:rsidR="00A8497B" w:rsidRPr="00A8497B" w:rsidRDefault="00A8497B" w:rsidP="00A8497B">
      <w:r w:rsidRPr="00A8497B">
        <w:t xml:space="preserve">Dijkstra’s algorithm finds the shortest distance from a </w:t>
      </w:r>
      <w:r w:rsidRPr="00A8497B">
        <w:rPr>
          <w:b/>
          <w:bCs/>
        </w:rPr>
        <w:t>source vertex</w:t>
      </w:r>
      <w:r w:rsidRPr="00A8497B">
        <w:t xml:space="preserve"> to all other vertices in a weighted graph.</w:t>
      </w:r>
    </w:p>
    <w:p w14:paraId="6D3C1086" w14:textId="77777777" w:rsidR="00A8497B" w:rsidRPr="00A8497B" w:rsidRDefault="00A8497B" w:rsidP="00A8497B">
      <w:r w:rsidRPr="00A8497B">
        <w:t xml:space="preserve">It works correctly when </w:t>
      </w:r>
      <w:r w:rsidRPr="00A8497B">
        <w:rPr>
          <w:b/>
          <w:bCs/>
        </w:rPr>
        <w:t>all edge weights are non-negative</w:t>
      </w:r>
      <w:r w:rsidRPr="00A8497B">
        <w:t>.</w:t>
      </w:r>
    </w:p>
    <w:p w14:paraId="3452DFA3" w14:textId="77777777" w:rsidR="00A8497B" w:rsidRPr="00A8497B" w:rsidRDefault="00A8497B" w:rsidP="00A8497B">
      <w:pPr>
        <w:rPr>
          <w:b/>
          <w:bCs/>
        </w:rPr>
      </w:pPr>
      <w:r w:rsidRPr="00A8497B">
        <w:rPr>
          <w:b/>
          <w:bCs/>
        </w:rPr>
        <w:t>Basic idea</w:t>
      </w:r>
    </w:p>
    <w:p w14:paraId="6A5A4CE6" w14:textId="77777777" w:rsidR="00A8497B" w:rsidRPr="00A8497B" w:rsidRDefault="00A8497B" w:rsidP="00A8497B">
      <w:r w:rsidRPr="00A8497B">
        <w:t xml:space="preserve">The algorithm repeatedly selects the unvisited vertex having the smallest known distance and updates the distances of its </w:t>
      </w:r>
      <w:proofErr w:type="spellStart"/>
      <w:r w:rsidRPr="00A8497B">
        <w:t>neighbouring</w:t>
      </w:r>
      <w:proofErr w:type="spellEnd"/>
      <w:r w:rsidRPr="00A8497B">
        <w:t xml:space="preserve"> vertices.</w:t>
      </w:r>
    </w:p>
    <w:p w14:paraId="254507D8" w14:textId="77777777" w:rsidR="00A8497B" w:rsidRPr="00A8497B" w:rsidRDefault="00A8497B" w:rsidP="00A8497B">
      <w:r w:rsidRPr="00A8497B">
        <w:t xml:space="preserve">This process is called </w:t>
      </w:r>
      <w:r w:rsidRPr="00A8497B">
        <w:rPr>
          <w:b/>
          <w:bCs/>
        </w:rPr>
        <w:t>edge relaxation</w:t>
      </w:r>
      <w:r w:rsidRPr="00A8497B">
        <w:t>.</w:t>
      </w:r>
    </w:p>
    <w:p w14:paraId="644ABFB6" w14:textId="77777777" w:rsidR="00A8497B" w:rsidRPr="00A8497B" w:rsidRDefault="00000000" w:rsidP="00A8497B">
      <w:r>
        <w:pict w14:anchorId="1A8D665B">
          <v:rect id="_x0000_i1068" style="width:0;height:1.5pt" o:hralign="center" o:hrstd="t" o:hr="t" fillcolor="#a0a0a0" stroked="f"/>
        </w:pict>
      </w:r>
    </w:p>
    <w:p w14:paraId="22A98595" w14:textId="77777777" w:rsidR="00A8497B" w:rsidRPr="00A8497B" w:rsidRDefault="00A8497B" w:rsidP="00A8497B">
      <w:pPr>
        <w:rPr>
          <w:b/>
          <w:bCs/>
        </w:rPr>
      </w:pPr>
      <w:r w:rsidRPr="00A8497B">
        <w:rPr>
          <w:b/>
          <w:bCs/>
        </w:rPr>
        <w:t>5.2 Dijkstra Algorithm – Steps</w:t>
      </w:r>
    </w:p>
    <w:p w14:paraId="5C765E26" w14:textId="77777777" w:rsidR="00A8497B" w:rsidRPr="00A8497B" w:rsidRDefault="00A8497B" w:rsidP="00A253E4">
      <w:pPr>
        <w:numPr>
          <w:ilvl w:val="0"/>
          <w:numId w:val="35"/>
        </w:numPr>
      </w:pPr>
      <w:r w:rsidRPr="00A8497B">
        <w:t>Select a source vertex.</w:t>
      </w:r>
    </w:p>
    <w:p w14:paraId="4406BA69" w14:textId="77777777" w:rsidR="00A8497B" w:rsidRPr="00A8497B" w:rsidRDefault="00A8497B" w:rsidP="00A253E4">
      <w:pPr>
        <w:numPr>
          <w:ilvl w:val="0"/>
          <w:numId w:val="35"/>
        </w:numPr>
      </w:pPr>
      <w:r w:rsidRPr="00A8497B">
        <w:t xml:space="preserve">Set its distance to </w:t>
      </w:r>
      <w:r w:rsidRPr="00A8497B">
        <w:rPr>
          <w:b/>
          <w:bCs/>
        </w:rPr>
        <w:t>0</w:t>
      </w:r>
      <w:r w:rsidRPr="00A8497B">
        <w:t>.</w:t>
      </w:r>
    </w:p>
    <w:p w14:paraId="512A297B" w14:textId="77777777" w:rsidR="00A8497B" w:rsidRPr="00A8497B" w:rsidRDefault="00A8497B" w:rsidP="00A253E4">
      <w:pPr>
        <w:numPr>
          <w:ilvl w:val="0"/>
          <w:numId w:val="35"/>
        </w:numPr>
      </w:pPr>
      <w:r w:rsidRPr="00A8497B">
        <w:t xml:space="preserve">Set the distance of every other vertex to </w:t>
      </w:r>
      <w:r w:rsidRPr="00A8497B">
        <w:rPr>
          <w:b/>
          <w:bCs/>
        </w:rPr>
        <w:t>infinity</w:t>
      </w:r>
      <w:r w:rsidRPr="00A8497B">
        <w:t>.</w:t>
      </w:r>
    </w:p>
    <w:p w14:paraId="59863DA2" w14:textId="77777777" w:rsidR="00A8497B" w:rsidRPr="00A8497B" w:rsidRDefault="00A8497B" w:rsidP="00A253E4">
      <w:pPr>
        <w:numPr>
          <w:ilvl w:val="0"/>
          <w:numId w:val="35"/>
        </w:numPr>
      </w:pPr>
      <w:r w:rsidRPr="00A8497B">
        <w:t>Select the unvisited vertex with the smallest distance.</w:t>
      </w:r>
    </w:p>
    <w:p w14:paraId="0DF7438D" w14:textId="77777777" w:rsidR="00A8497B" w:rsidRPr="00A8497B" w:rsidRDefault="00A8497B" w:rsidP="00A253E4">
      <w:pPr>
        <w:numPr>
          <w:ilvl w:val="0"/>
          <w:numId w:val="35"/>
        </w:numPr>
      </w:pPr>
      <w:r w:rsidRPr="00A8497B">
        <w:t xml:space="preserve">Check all its </w:t>
      </w:r>
      <w:proofErr w:type="spellStart"/>
      <w:r w:rsidRPr="00A8497B">
        <w:t>neighbouring</w:t>
      </w:r>
      <w:proofErr w:type="spellEnd"/>
      <w:r w:rsidRPr="00A8497B">
        <w:t xml:space="preserve"> vertices.</w:t>
      </w:r>
    </w:p>
    <w:p w14:paraId="61E72793" w14:textId="77777777" w:rsidR="00A8497B" w:rsidRPr="00A8497B" w:rsidRDefault="00A8497B" w:rsidP="00A253E4">
      <w:pPr>
        <w:numPr>
          <w:ilvl w:val="0"/>
          <w:numId w:val="35"/>
        </w:numPr>
      </w:pPr>
      <w:r w:rsidRPr="00A8497B">
        <w:t>Calculate a possible new shorter distance.</w:t>
      </w:r>
    </w:p>
    <w:p w14:paraId="7BE62ACF" w14:textId="77777777" w:rsidR="00A8497B" w:rsidRPr="00A8497B" w:rsidRDefault="00A8497B" w:rsidP="00A253E4">
      <w:pPr>
        <w:numPr>
          <w:ilvl w:val="0"/>
          <w:numId w:val="35"/>
        </w:numPr>
      </w:pPr>
      <w:r w:rsidRPr="00A8497B">
        <w:t>Update the distance if the new distance is smaller.</w:t>
      </w:r>
    </w:p>
    <w:p w14:paraId="4805436E" w14:textId="77777777" w:rsidR="00A8497B" w:rsidRPr="00A8497B" w:rsidRDefault="00A8497B" w:rsidP="00A253E4">
      <w:pPr>
        <w:numPr>
          <w:ilvl w:val="0"/>
          <w:numId w:val="35"/>
        </w:numPr>
      </w:pPr>
      <w:r w:rsidRPr="00A8497B">
        <w:t>Mark the current vertex as visited.</w:t>
      </w:r>
    </w:p>
    <w:p w14:paraId="0CF8B319" w14:textId="77777777" w:rsidR="00A8497B" w:rsidRPr="00A8497B" w:rsidRDefault="00A8497B" w:rsidP="00A253E4">
      <w:pPr>
        <w:numPr>
          <w:ilvl w:val="0"/>
          <w:numId w:val="35"/>
        </w:numPr>
      </w:pPr>
      <w:r w:rsidRPr="00A8497B">
        <w:t>Repeat until all reachable vertices are processed.</w:t>
      </w:r>
    </w:p>
    <w:p w14:paraId="3BFB7B48" w14:textId="77777777" w:rsidR="00A8497B" w:rsidRPr="00A8497B" w:rsidRDefault="00000000" w:rsidP="00A8497B">
      <w:r>
        <w:pict w14:anchorId="3D9C770B">
          <v:rect id="_x0000_i1069" style="width:0;height:1.5pt" o:hralign="center" o:hrstd="t" o:hr="t" fillcolor="#a0a0a0" stroked="f"/>
        </w:pict>
      </w:r>
    </w:p>
    <w:p w14:paraId="39B551A6" w14:textId="77777777" w:rsidR="00A8497B" w:rsidRPr="00A8497B" w:rsidRDefault="00A8497B" w:rsidP="00A8497B">
      <w:pPr>
        <w:rPr>
          <w:b/>
          <w:bCs/>
        </w:rPr>
      </w:pPr>
      <w:r w:rsidRPr="00A8497B">
        <w:rPr>
          <w:b/>
          <w:bCs/>
        </w:rPr>
        <w:t>5.3 Pseudocode</w:t>
      </w:r>
    </w:p>
    <w:p w14:paraId="7C0A14A2" w14:textId="77777777" w:rsidR="00A8497B" w:rsidRPr="00A8497B" w:rsidRDefault="00A8497B" w:rsidP="00A8497B">
      <w:proofErr w:type="gramStart"/>
      <w:r w:rsidRPr="00A8497B">
        <w:t>DIJKSTRA(</w:t>
      </w:r>
      <w:proofErr w:type="gramEnd"/>
      <w:r w:rsidRPr="00A8497B">
        <w:t>G, source)</w:t>
      </w:r>
    </w:p>
    <w:p w14:paraId="29C6880F" w14:textId="77777777" w:rsidR="00A8497B" w:rsidRPr="00A8497B" w:rsidRDefault="00A8497B" w:rsidP="00A8497B"/>
    <w:p w14:paraId="405E6F02" w14:textId="77777777" w:rsidR="00A8497B" w:rsidRPr="00A8497B" w:rsidRDefault="00A8497B" w:rsidP="00A8497B">
      <w:r w:rsidRPr="00A8497B">
        <w:t>for each vertex v in G:</w:t>
      </w:r>
    </w:p>
    <w:p w14:paraId="01D5651D" w14:textId="77777777" w:rsidR="00A8497B" w:rsidRPr="00A8497B" w:rsidRDefault="00A8497B" w:rsidP="00A8497B">
      <w:r w:rsidRPr="00A8497B">
        <w:t xml:space="preserve">    distance[v] = infinity</w:t>
      </w:r>
    </w:p>
    <w:p w14:paraId="7294C4A7" w14:textId="77777777" w:rsidR="00A8497B" w:rsidRPr="00A8497B" w:rsidRDefault="00A8497B" w:rsidP="00A8497B">
      <w:r w:rsidRPr="00A8497B">
        <w:t xml:space="preserve">    visited[v] = false</w:t>
      </w:r>
    </w:p>
    <w:p w14:paraId="50492092" w14:textId="77777777" w:rsidR="00A8497B" w:rsidRPr="00A8497B" w:rsidRDefault="00A8497B" w:rsidP="00A8497B"/>
    <w:p w14:paraId="20737328" w14:textId="77777777" w:rsidR="00A8497B" w:rsidRPr="00A8497B" w:rsidRDefault="00A8497B" w:rsidP="00A8497B">
      <w:r w:rsidRPr="00A8497B">
        <w:t>distance[source] = 0</w:t>
      </w:r>
    </w:p>
    <w:p w14:paraId="08159183" w14:textId="77777777" w:rsidR="00A8497B" w:rsidRPr="00A8497B" w:rsidRDefault="00A8497B" w:rsidP="00A8497B"/>
    <w:p w14:paraId="3E7C091C" w14:textId="77777777" w:rsidR="00A8497B" w:rsidRPr="00A8497B" w:rsidRDefault="00A8497B" w:rsidP="00A8497B">
      <w:r w:rsidRPr="00A8497B">
        <w:t>repeat:</w:t>
      </w:r>
    </w:p>
    <w:p w14:paraId="37764BB1" w14:textId="77777777" w:rsidR="00A8497B" w:rsidRPr="00A8497B" w:rsidRDefault="00A8497B" w:rsidP="00A8497B">
      <w:r w:rsidRPr="00A8497B">
        <w:t xml:space="preserve">    u = unvisited vertex with minimum distance</w:t>
      </w:r>
    </w:p>
    <w:p w14:paraId="50429AF1" w14:textId="77777777" w:rsidR="00A8497B" w:rsidRPr="00A8497B" w:rsidRDefault="00A8497B" w:rsidP="00A8497B"/>
    <w:p w14:paraId="263F00FE" w14:textId="77777777" w:rsidR="00A8497B" w:rsidRPr="00A8497B" w:rsidRDefault="00A8497B" w:rsidP="00A8497B">
      <w:r w:rsidRPr="00A8497B">
        <w:t xml:space="preserve">    if u does not exist:</w:t>
      </w:r>
    </w:p>
    <w:p w14:paraId="5A15EA43" w14:textId="77777777" w:rsidR="00A8497B" w:rsidRPr="00A8497B" w:rsidRDefault="00A8497B" w:rsidP="00A8497B">
      <w:r w:rsidRPr="00A8497B">
        <w:t xml:space="preserve">        break</w:t>
      </w:r>
    </w:p>
    <w:p w14:paraId="15C8EBF4" w14:textId="77777777" w:rsidR="00A8497B" w:rsidRPr="00A8497B" w:rsidRDefault="00A8497B" w:rsidP="00A8497B"/>
    <w:p w14:paraId="58109A6C" w14:textId="77777777" w:rsidR="00A8497B" w:rsidRPr="00A8497B" w:rsidRDefault="00A8497B" w:rsidP="00A8497B">
      <w:r w:rsidRPr="00A8497B">
        <w:t xml:space="preserve">    visited[u] = true</w:t>
      </w:r>
    </w:p>
    <w:p w14:paraId="10011693" w14:textId="77777777" w:rsidR="00A8497B" w:rsidRPr="00A8497B" w:rsidRDefault="00A8497B" w:rsidP="00A8497B"/>
    <w:p w14:paraId="14CBCA1D" w14:textId="77777777" w:rsidR="00A8497B" w:rsidRPr="00A8497B" w:rsidRDefault="00A8497B" w:rsidP="00A8497B">
      <w:r w:rsidRPr="00A8497B">
        <w:t xml:space="preserve">    for each edge (u, v) with weight w:</w:t>
      </w:r>
    </w:p>
    <w:p w14:paraId="691583AA" w14:textId="77777777" w:rsidR="00A8497B" w:rsidRPr="00A8497B" w:rsidRDefault="00A8497B" w:rsidP="00A8497B">
      <w:r w:rsidRPr="00A8497B">
        <w:t xml:space="preserve">        if distance[u] + w &lt; distance[v]:</w:t>
      </w:r>
    </w:p>
    <w:p w14:paraId="7968F562" w14:textId="77777777" w:rsidR="00A8497B" w:rsidRPr="00A8497B" w:rsidRDefault="00A8497B" w:rsidP="00A8497B">
      <w:r w:rsidRPr="00A8497B">
        <w:t xml:space="preserve">            distance[v] = distance[u] + w</w:t>
      </w:r>
    </w:p>
    <w:p w14:paraId="4A9AAEA1" w14:textId="77777777" w:rsidR="00A8497B" w:rsidRPr="00A8497B" w:rsidRDefault="00A8497B" w:rsidP="00A8497B"/>
    <w:p w14:paraId="2B2A4469" w14:textId="77777777" w:rsidR="00A8497B" w:rsidRPr="00A8497B" w:rsidRDefault="00A8497B" w:rsidP="00A8497B">
      <w:r w:rsidRPr="00A8497B">
        <w:t>return distance</w:t>
      </w:r>
    </w:p>
    <w:p w14:paraId="0F8F3588" w14:textId="77777777" w:rsidR="00A8497B" w:rsidRPr="00A8497B" w:rsidRDefault="00000000" w:rsidP="00A8497B">
      <w:r>
        <w:pict w14:anchorId="368FAD80">
          <v:rect id="_x0000_i1070" style="width:0;height:1.5pt" o:hralign="center" o:hrstd="t" o:hr="t" fillcolor="#a0a0a0" stroked="f"/>
        </w:pict>
      </w:r>
    </w:p>
    <w:p w14:paraId="04055D87" w14:textId="77777777" w:rsidR="00A8497B" w:rsidRPr="00A8497B" w:rsidRDefault="00A8497B" w:rsidP="00A8497B">
      <w:pPr>
        <w:rPr>
          <w:b/>
          <w:bCs/>
        </w:rPr>
      </w:pPr>
      <w:r w:rsidRPr="00A8497B">
        <w:rPr>
          <w:b/>
          <w:bCs/>
        </w:rPr>
        <w:t>6. BELLMAN-FORD ALGORITHM</w:t>
      </w:r>
    </w:p>
    <w:p w14:paraId="5CE1C395" w14:textId="77777777" w:rsidR="00A8497B" w:rsidRPr="00A8497B" w:rsidRDefault="00A8497B" w:rsidP="00A8497B">
      <w:pPr>
        <w:rPr>
          <w:b/>
          <w:bCs/>
        </w:rPr>
      </w:pPr>
      <w:r w:rsidRPr="00A8497B">
        <w:rPr>
          <w:b/>
          <w:bCs/>
        </w:rPr>
        <w:t>6.1 Definition</w:t>
      </w:r>
    </w:p>
    <w:p w14:paraId="5C19062A" w14:textId="77777777" w:rsidR="00A8497B" w:rsidRPr="00A8497B" w:rsidRDefault="00A8497B" w:rsidP="00A8497B">
      <w:r w:rsidRPr="00A8497B">
        <w:t>Bellman-Ford is another shortest-path algorithm that calculates the shortest distance from a source vertex to all other vertices.</w:t>
      </w:r>
    </w:p>
    <w:p w14:paraId="470E6DB2" w14:textId="77777777" w:rsidR="00A8497B" w:rsidRPr="00A8497B" w:rsidRDefault="00A8497B" w:rsidP="00A8497B">
      <w:r w:rsidRPr="00A8497B">
        <w:t xml:space="preserve">Unlike Dijkstra’s algorithm, Bellman-Ford can handle </w:t>
      </w:r>
      <w:r w:rsidRPr="00A8497B">
        <w:rPr>
          <w:b/>
          <w:bCs/>
        </w:rPr>
        <w:t>negative edge weights</w:t>
      </w:r>
      <w:r w:rsidRPr="00A8497B">
        <w:t>.</w:t>
      </w:r>
    </w:p>
    <w:p w14:paraId="0F9329D9" w14:textId="77777777" w:rsidR="00A8497B" w:rsidRPr="00A8497B" w:rsidRDefault="00A8497B" w:rsidP="00A8497B">
      <w:r w:rsidRPr="00A8497B">
        <w:t xml:space="preserve">It can also detect </w:t>
      </w:r>
      <w:r w:rsidRPr="00A8497B">
        <w:rPr>
          <w:b/>
          <w:bCs/>
        </w:rPr>
        <w:t>negative-weight cycles</w:t>
      </w:r>
      <w:r w:rsidRPr="00A8497B">
        <w:t>.</w:t>
      </w:r>
    </w:p>
    <w:p w14:paraId="1BB917B1" w14:textId="77777777" w:rsidR="00A8497B" w:rsidRPr="00A8497B" w:rsidRDefault="00000000" w:rsidP="00A8497B">
      <w:r>
        <w:pict w14:anchorId="40FFCC6F">
          <v:rect id="_x0000_i1071" style="width:0;height:1.5pt" o:hralign="center" o:hrstd="t" o:hr="t" fillcolor="#a0a0a0" stroked="f"/>
        </w:pict>
      </w:r>
    </w:p>
    <w:p w14:paraId="26CE9B13" w14:textId="77777777" w:rsidR="00A8497B" w:rsidRPr="00A8497B" w:rsidRDefault="00A8497B" w:rsidP="00A8497B">
      <w:pPr>
        <w:rPr>
          <w:b/>
          <w:bCs/>
        </w:rPr>
      </w:pPr>
      <w:r w:rsidRPr="00A8497B">
        <w:rPr>
          <w:b/>
          <w:bCs/>
        </w:rPr>
        <w:t>6.2 Bellman-Ford Algorithm – Steps</w:t>
      </w:r>
    </w:p>
    <w:p w14:paraId="5F1FDD1A" w14:textId="77777777" w:rsidR="00A8497B" w:rsidRPr="00A8497B" w:rsidRDefault="00A8497B" w:rsidP="00A253E4">
      <w:pPr>
        <w:numPr>
          <w:ilvl w:val="0"/>
          <w:numId w:val="36"/>
        </w:numPr>
      </w:pPr>
      <w:r w:rsidRPr="00A8497B">
        <w:t>Set the source distance to 0.</w:t>
      </w:r>
    </w:p>
    <w:p w14:paraId="647206EF" w14:textId="77777777" w:rsidR="00A8497B" w:rsidRPr="00A8497B" w:rsidRDefault="00A8497B" w:rsidP="00A253E4">
      <w:pPr>
        <w:numPr>
          <w:ilvl w:val="0"/>
          <w:numId w:val="36"/>
        </w:numPr>
      </w:pPr>
      <w:r w:rsidRPr="00A8497B">
        <w:t>Set all other distances to infinity.</w:t>
      </w:r>
    </w:p>
    <w:p w14:paraId="0580EC86" w14:textId="77777777" w:rsidR="00A8497B" w:rsidRPr="00A8497B" w:rsidRDefault="00A8497B" w:rsidP="00A253E4">
      <w:pPr>
        <w:numPr>
          <w:ilvl w:val="0"/>
          <w:numId w:val="36"/>
        </w:numPr>
      </w:pPr>
      <w:r w:rsidRPr="00A8497B">
        <w:t>Consider every edge in the graph.</w:t>
      </w:r>
    </w:p>
    <w:p w14:paraId="3DFE8129" w14:textId="77777777" w:rsidR="00A8497B" w:rsidRPr="00A8497B" w:rsidRDefault="00A8497B" w:rsidP="00A253E4">
      <w:pPr>
        <w:numPr>
          <w:ilvl w:val="0"/>
          <w:numId w:val="36"/>
        </w:numPr>
      </w:pPr>
      <w:r w:rsidRPr="00A8497B">
        <w:t>Relax every edge.</w:t>
      </w:r>
    </w:p>
    <w:p w14:paraId="67ADC960" w14:textId="77777777" w:rsidR="00A8497B" w:rsidRPr="00A8497B" w:rsidRDefault="00A8497B" w:rsidP="00A253E4">
      <w:pPr>
        <w:numPr>
          <w:ilvl w:val="0"/>
          <w:numId w:val="36"/>
        </w:numPr>
      </w:pPr>
      <w:r w:rsidRPr="00A8497B">
        <w:t xml:space="preserve">Repeat the relaxation process </w:t>
      </w:r>
      <w:r w:rsidRPr="00A8497B">
        <w:rPr>
          <w:b/>
          <w:bCs/>
        </w:rPr>
        <w:t>V − 1 times</w:t>
      </w:r>
      <w:r w:rsidRPr="00A8497B">
        <w:t>, where V is the number of vertices.</w:t>
      </w:r>
    </w:p>
    <w:p w14:paraId="11134CA8" w14:textId="77777777" w:rsidR="00A8497B" w:rsidRPr="00A8497B" w:rsidRDefault="00A8497B" w:rsidP="00A253E4">
      <w:pPr>
        <w:numPr>
          <w:ilvl w:val="0"/>
          <w:numId w:val="36"/>
        </w:numPr>
      </w:pPr>
      <w:r w:rsidRPr="00A8497B">
        <w:t>Perform one additional iteration.</w:t>
      </w:r>
    </w:p>
    <w:p w14:paraId="2C708846" w14:textId="77777777" w:rsidR="00A8497B" w:rsidRPr="00A8497B" w:rsidRDefault="00A8497B" w:rsidP="00A253E4">
      <w:pPr>
        <w:numPr>
          <w:ilvl w:val="0"/>
          <w:numId w:val="36"/>
        </w:numPr>
      </w:pPr>
      <w:r w:rsidRPr="00A8497B">
        <w:t>If any distance can still be reduced, a negative cycle exists.</w:t>
      </w:r>
    </w:p>
    <w:p w14:paraId="7428A497" w14:textId="77777777" w:rsidR="00A8497B" w:rsidRPr="00A8497B" w:rsidRDefault="00A8497B" w:rsidP="00A253E4">
      <w:pPr>
        <w:numPr>
          <w:ilvl w:val="0"/>
          <w:numId w:val="36"/>
        </w:numPr>
      </w:pPr>
      <w:r w:rsidRPr="00A8497B">
        <w:t>Otherwise, the calculated distances are the shortest paths.</w:t>
      </w:r>
    </w:p>
    <w:p w14:paraId="563F39C7" w14:textId="77777777" w:rsidR="00A8497B" w:rsidRPr="00A8497B" w:rsidRDefault="00000000" w:rsidP="00A8497B">
      <w:r>
        <w:pict w14:anchorId="30529C5C">
          <v:rect id="_x0000_i1072" style="width:0;height:1.5pt" o:hralign="center" o:hrstd="t" o:hr="t" fillcolor="#a0a0a0" stroked="f"/>
        </w:pict>
      </w:r>
    </w:p>
    <w:p w14:paraId="52986A1F" w14:textId="77777777" w:rsidR="00A8497B" w:rsidRPr="00A8497B" w:rsidRDefault="00A8497B" w:rsidP="00A8497B">
      <w:pPr>
        <w:rPr>
          <w:b/>
          <w:bCs/>
        </w:rPr>
      </w:pPr>
      <w:r w:rsidRPr="00A8497B">
        <w:rPr>
          <w:b/>
          <w:bCs/>
        </w:rPr>
        <w:t>6.3 Pseudocode</w:t>
      </w:r>
    </w:p>
    <w:p w14:paraId="3C2C1781" w14:textId="77777777" w:rsidR="00A8497B" w:rsidRPr="00A8497B" w:rsidRDefault="00A8497B" w:rsidP="00A8497B">
      <w:r w:rsidRPr="00A8497B">
        <w:t>BELLMAN_</w:t>
      </w:r>
      <w:proofErr w:type="gramStart"/>
      <w:r w:rsidRPr="00A8497B">
        <w:t>FORD(</w:t>
      </w:r>
      <w:proofErr w:type="gramEnd"/>
      <w:r w:rsidRPr="00A8497B">
        <w:t>G, source)</w:t>
      </w:r>
    </w:p>
    <w:p w14:paraId="028E8D74" w14:textId="77777777" w:rsidR="00A8497B" w:rsidRPr="00A8497B" w:rsidRDefault="00A8497B" w:rsidP="00A8497B"/>
    <w:p w14:paraId="31D54999" w14:textId="77777777" w:rsidR="00A8497B" w:rsidRPr="00A8497B" w:rsidRDefault="00A8497B" w:rsidP="00A8497B">
      <w:r w:rsidRPr="00A8497B">
        <w:t>for each vertex v:</w:t>
      </w:r>
    </w:p>
    <w:p w14:paraId="5E753DBC" w14:textId="77777777" w:rsidR="00A8497B" w:rsidRPr="00A8497B" w:rsidRDefault="00A8497B" w:rsidP="00A8497B">
      <w:r w:rsidRPr="00A8497B">
        <w:t xml:space="preserve">    distance[v] = infinity</w:t>
      </w:r>
    </w:p>
    <w:p w14:paraId="52CE4D42" w14:textId="77777777" w:rsidR="00A8497B" w:rsidRPr="00A8497B" w:rsidRDefault="00A8497B" w:rsidP="00A8497B"/>
    <w:p w14:paraId="4F76AF66" w14:textId="77777777" w:rsidR="00A8497B" w:rsidRPr="00A8497B" w:rsidRDefault="00A8497B" w:rsidP="00A8497B">
      <w:r w:rsidRPr="00A8497B">
        <w:t>distance[source] = 0</w:t>
      </w:r>
    </w:p>
    <w:p w14:paraId="1733AE67" w14:textId="77777777" w:rsidR="00A8497B" w:rsidRPr="00A8497B" w:rsidRDefault="00A8497B" w:rsidP="00A8497B"/>
    <w:p w14:paraId="34B670CC" w14:textId="77777777" w:rsidR="00A8497B" w:rsidRPr="00A8497B" w:rsidRDefault="00A8497B" w:rsidP="00A8497B">
      <w:r w:rsidRPr="00A8497B">
        <w:t xml:space="preserve">for </w:t>
      </w:r>
      <w:proofErr w:type="spellStart"/>
      <w:r w:rsidRPr="00A8497B">
        <w:t>i</w:t>
      </w:r>
      <w:proofErr w:type="spellEnd"/>
      <w:r w:rsidRPr="00A8497B">
        <w:t xml:space="preserve"> = 1 to V-1:</w:t>
      </w:r>
    </w:p>
    <w:p w14:paraId="5612119B" w14:textId="77777777" w:rsidR="00A8497B" w:rsidRPr="00A8497B" w:rsidRDefault="00A8497B" w:rsidP="00A8497B">
      <w:r w:rsidRPr="00A8497B">
        <w:t xml:space="preserve">    for each edge (u, v) with weight w:</w:t>
      </w:r>
    </w:p>
    <w:p w14:paraId="0E3A5CCD" w14:textId="77777777" w:rsidR="00A8497B" w:rsidRPr="00A8497B" w:rsidRDefault="00A8497B" w:rsidP="00A8497B">
      <w:r w:rsidRPr="00A8497B">
        <w:t xml:space="preserve">        if distance[u] + w &lt; distance[v]:</w:t>
      </w:r>
    </w:p>
    <w:p w14:paraId="7006D0C1" w14:textId="77777777" w:rsidR="00A8497B" w:rsidRPr="00A8497B" w:rsidRDefault="00A8497B" w:rsidP="00A8497B">
      <w:r w:rsidRPr="00A8497B">
        <w:t xml:space="preserve">            distance[v] = distance[u] + w</w:t>
      </w:r>
    </w:p>
    <w:p w14:paraId="5083635D" w14:textId="77777777" w:rsidR="00A8497B" w:rsidRPr="00A8497B" w:rsidRDefault="00A8497B" w:rsidP="00A8497B"/>
    <w:p w14:paraId="5B87CC50" w14:textId="77777777" w:rsidR="00A8497B" w:rsidRPr="00A8497B" w:rsidRDefault="00A8497B" w:rsidP="00A8497B">
      <w:r w:rsidRPr="00A8497B">
        <w:t>for each edge (u, v) with weight w:</w:t>
      </w:r>
    </w:p>
    <w:p w14:paraId="03B5F7A0" w14:textId="77777777" w:rsidR="00A8497B" w:rsidRPr="00A8497B" w:rsidRDefault="00A8497B" w:rsidP="00A8497B">
      <w:r w:rsidRPr="00A8497B">
        <w:t xml:space="preserve">    if distance[u] + w &lt; distance[v]:</w:t>
      </w:r>
    </w:p>
    <w:p w14:paraId="76E97170" w14:textId="77777777" w:rsidR="00A8497B" w:rsidRPr="00A8497B" w:rsidRDefault="00A8497B" w:rsidP="00A8497B">
      <w:r w:rsidRPr="00A8497B">
        <w:t xml:space="preserve">        report negative cycle</w:t>
      </w:r>
    </w:p>
    <w:p w14:paraId="74B1DE5B" w14:textId="77777777" w:rsidR="00A8497B" w:rsidRPr="00A8497B" w:rsidRDefault="00A8497B" w:rsidP="00A8497B"/>
    <w:p w14:paraId="66AC2EE2" w14:textId="77777777" w:rsidR="00A8497B" w:rsidRPr="00A8497B" w:rsidRDefault="00A8497B" w:rsidP="00A8497B">
      <w:r w:rsidRPr="00A8497B">
        <w:t>return distance</w:t>
      </w:r>
    </w:p>
    <w:p w14:paraId="768F8E9B" w14:textId="77777777" w:rsidR="00A8497B" w:rsidRPr="00A8497B" w:rsidRDefault="00000000" w:rsidP="00A8497B">
      <w:r>
        <w:pict w14:anchorId="6C454DAF">
          <v:rect id="_x0000_i1073" style="width:0;height:1.5pt" o:hralign="center" o:hrstd="t" o:hr="t" fillcolor="#a0a0a0" stroked="f"/>
        </w:pict>
      </w:r>
    </w:p>
    <w:p w14:paraId="7C5ECFD5" w14:textId="77777777" w:rsidR="00A8497B" w:rsidRPr="00A8497B" w:rsidRDefault="00A8497B" w:rsidP="00A8497B">
      <w:pPr>
        <w:rPr>
          <w:b/>
          <w:bCs/>
        </w:rPr>
      </w:pPr>
      <w:r w:rsidRPr="00A8497B">
        <w:rPr>
          <w:b/>
          <w:bCs/>
        </w:rPr>
        <w:t>7. COMPARISON BETWEEN DIJKSTRA AND BELLMAN-FORD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1606"/>
        <w:gridCol w:w="1829"/>
      </w:tblGrid>
      <w:tr w:rsidR="00A8497B" w:rsidRPr="00A8497B" w14:paraId="22B8B6A0" w14:textId="77777777">
        <w:trPr>
          <w:tblHeader/>
          <w:tblCellSpacing w:w="15" w:type="dxa"/>
        </w:trPr>
        <w:tc>
          <w:tcPr>
            <w:tcW w:w="0" w:type="auto"/>
            <w:vAlign w:val="center"/>
            <w:hideMark/>
          </w:tcPr>
          <w:p w14:paraId="5C582493" w14:textId="77777777" w:rsidR="00A8497B" w:rsidRPr="00A8497B" w:rsidRDefault="00A8497B" w:rsidP="00A8497B">
            <w:pPr>
              <w:rPr>
                <w:b/>
                <w:bCs/>
              </w:rPr>
            </w:pPr>
            <w:r w:rsidRPr="00A8497B">
              <w:rPr>
                <w:b/>
                <w:bCs/>
              </w:rPr>
              <w:t>Feature</w:t>
            </w:r>
          </w:p>
        </w:tc>
        <w:tc>
          <w:tcPr>
            <w:tcW w:w="0" w:type="auto"/>
            <w:vAlign w:val="center"/>
            <w:hideMark/>
          </w:tcPr>
          <w:p w14:paraId="3C800188" w14:textId="77777777" w:rsidR="00A8497B" w:rsidRPr="00A8497B" w:rsidRDefault="00A8497B" w:rsidP="00A8497B">
            <w:pPr>
              <w:rPr>
                <w:b/>
                <w:bCs/>
              </w:rPr>
            </w:pPr>
            <w:r w:rsidRPr="00A8497B">
              <w:rPr>
                <w:b/>
                <w:bCs/>
              </w:rPr>
              <w:t>Dijkstra</w:t>
            </w:r>
          </w:p>
        </w:tc>
        <w:tc>
          <w:tcPr>
            <w:tcW w:w="0" w:type="auto"/>
            <w:vAlign w:val="center"/>
            <w:hideMark/>
          </w:tcPr>
          <w:p w14:paraId="15C787FD" w14:textId="77777777" w:rsidR="00A8497B" w:rsidRPr="00A8497B" w:rsidRDefault="00A8497B" w:rsidP="00A8497B">
            <w:pPr>
              <w:rPr>
                <w:b/>
                <w:bCs/>
              </w:rPr>
            </w:pPr>
            <w:r w:rsidRPr="00A8497B">
              <w:rPr>
                <w:b/>
                <w:bCs/>
              </w:rPr>
              <w:t>Bellman-Ford</w:t>
            </w:r>
          </w:p>
        </w:tc>
      </w:tr>
      <w:tr w:rsidR="00A8497B" w:rsidRPr="00A8497B" w14:paraId="361574A2" w14:textId="77777777">
        <w:trPr>
          <w:tblCellSpacing w:w="15" w:type="dxa"/>
        </w:trPr>
        <w:tc>
          <w:tcPr>
            <w:tcW w:w="0" w:type="auto"/>
            <w:vAlign w:val="center"/>
            <w:hideMark/>
          </w:tcPr>
          <w:p w14:paraId="2342D711" w14:textId="77777777" w:rsidR="00A8497B" w:rsidRPr="00A8497B" w:rsidRDefault="00A8497B" w:rsidP="00A8497B">
            <w:r w:rsidRPr="00A8497B">
              <w:t>Shortest path</w:t>
            </w:r>
          </w:p>
        </w:tc>
        <w:tc>
          <w:tcPr>
            <w:tcW w:w="0" w:type="auto"/>
            <w:vAlign w:val="center"/>
            <w:hideMark/>
          </w:tcPr>
          <w:p w14:paraId="564170D4" w14:textId="77777777" w:rsidR="00A8497B" w:rsidRPr="00A8497B" w:rsidRDefault="00A8497B" w:rsidP="00A8497B">
            <w:r w:rsidRPr="00A8497B">
              <w:t>Yes</w:t>
            </w:r>
          </w:p>
        </w:tc>
        <w:tc>
          <w:tcPr>
            <w:tcW w:w="0" w:type="auto"/>
            <w:vAlign w:val="center"/>
            <w:hideMark/>
          </w:tcPr>
          <w:p w14:paraId="27926410" w14:textId="77777777" w:rsidR="00A8497B" w:rsidRPr="00A8497B" w:rsidRDefault="00A8497B" w:rsidP="00A8497B">
            <w:r w:rsidRPr="00A8497B">
              <w:t>Yes</w:t>
            </w:r>
          </w:p>
        </w:tc>
      </w:tr>
      <w:tr w:rsidR="00A8497B" w:rsidRPr="00A8497B" w14:paraId="2EA0A025" w14:textId="77777777">
        <w:trPr>
          <w:tblCellSpacing w:w="15" w:type="dxa"/>
        </w:trPr>
        <w:tc>
          <w:tcPr>
            <w:tcW w:w="0" w:type="auto"/>
            <w:vAlign w:val="center"/>
            <w:hideMark/>
          </w:tcPr>
          <w:p w14:paraId="702834E1" w14:textId="77777777" w:rsidR="00A8497B" w:rsidRPr="00A8497B" w:rsidRDefault="00A8497B" w:rsidP="00A8497B">
            <w:r w:rsidRPr="00A8497B">
              <w:t>Negative edges</w:t>
            </w:r>
          </w:p>
        </w:tc>
        <w:tc>
          <w:tcPr>
            <w:tcW w:w="0" w:type="auto"/>
            <w:vAlign w:val="center"/>
            <w:hideMark/>
          </w:tcPr>
          <w:p w14:paraId="51818742" w14:textId="77777777" w:rsidR="00A8497B" w:rsidRPr="00A8497B" w:rsidRDefault="00A8497B" w:rsidP="00A8497B">
            <w:r w:rsidRPr="00A8497B">
              <w:t>No</w:t>
            </w:r>
          </w:p>
        </w:tc>
        <w:tc>
          <w:tcPr>
            <w:tcW w:w="0" w:type="auto"/>
            <w:vAlign w:val="center"/>
            <w:hideMark/>
          </w:tcPr>
          <w:p w14:paraId="712EE1FD" w14:textId="77777777" w:rsidR="00A8497B" w:rsidRPr="00A8497B" w:rsidRDefault="00A8497B" w:rsidP="00A8497B">
            <w:r w:rsidRPr="00A8497B">
              <w:t>Yes</w:t>
            </w:r>
          </w:p>
        </w:tc>
      </w:tr>
      <w:tr w:rsidR="00A8497B" w:rsidRPr="00A8497B" w14:paraId="1D03CB77" w14:textId="77777777">
        <w:trPr>
          <w:tblCellSpacing w:w="15" w:type="dxa"/>
        </w:trPr>
        <w:tc>
          <w:tcPr>
            <w:tcW w:w="0" w:type="auto"/>
            <w:vAlign w:val="center"/>
            <w:hideMark/>
          </w:tcPr>
          <w:p w14:paraId="632C8162" w14:textId="77777777" w:rsidR="00A8497B" w:rsidRPr="00A8497B" w:rsidRDefault="00A8497B" w:rsidP="00A8497B">
            <w:r w:rsidRPr="00A8497B">
              <w:t>Negative-cycle detection</w:t>
            </w:r>
          </w:p>
        </w:tc>
        <w:tc>
          <w:tcPr>
            <w:tcW w:w="0" w:type="auto"/>
            <w:vAlign w:val="center"/>
            <w:hideMark/>
          </w:tcPr>
          <w:p w14:paraId="3D6C738E" w14:textId="77777777" w:rsidR="00A8497B" w:rsidRPr="00A8497B" w:rsidRDefault="00A8497B" w:rsidP="00A8497B">
            <w:r w:rsidRPr="00A8497B">
              <w:t>No</w:t>
            </w:r>
          </w:p>
        </w:tc>
        <w:tc>
          <w:tcPr>
            <w:tcW w:w="0" w:type="auto"/>
            <w:vAlign w:val="center"/>
            <w:hideMark/>
          </w:tcPr>
          <w:p w14:paraId="0499D818" w14:textId="77777777" w:rsidR="00A8497B" w:rsidRPr="00A8497B" w:rsidRDefault="00A8497B" w:rsidP="00A8497B">
            <w:r w:rsidRPr="00A8497B">
              <w:t>Yes</w:t>
            </w:r>
          </w:p>
        </w:tc>
      </w:tr>
      <w:tr w:rsidR="00A8497B" w:rsidRPr="00A8497B" w14:paraId="26893450" w14:textId="77777777">
        <w:trPr>
          <w:tblCellSpacing w:w="15" w:type="dxa"/>
        </w:trPr>
        <w:tc>
          <w:tcPr>
            <w:tcW w:w="0" w:type="auto"/>
            <w:vAlign w:val="center"/>
            <w:hideMark/>
          </w:tcPr>
          <w:p w14:paraId="35A1574B" w14:textId="77777777" w:rsidR="00A8497B" w:rsidRPr="00A8497B" w:rsidRDefault="00A8497B" w:rsidP="00A8497B">
            <w:r w:rsidRPr="00A8497B">
              <w:t>Basic approach</w:t>
            </w:r>
          </w:p>
        </w:tc>
        <w:tc>
          <w:tcPr>
            <w:tcW w:w="0" w:type="auto"/>
            <w:vAlign w:val="center"/>
            <w:hideMark/>
          </w:tcPr>
          <w:p w14:paraId="099EA188" w14:textId="77777777" w:rsidR="00A8497B" w:rsidRPr="00A8497B" w:rsidRDefault="00A8497B" w:rsidP="00A8497B">
            <w:r w:rsidRPr="00A8497B">
              <w:t>Greedy</w:t>
            </w:r>
          </w:p>
        </w:tc>
        <w:tc>
          <w:tcPr>
            <w:tcW w:w="0" w:type="auto"/>
            <w:vAlign w:val="center"/>
            <w:hideMark/>
          </w:tcPr>
          <w:p w14:paraId="25A7843F" w14:textId="77777777" w:rsidR="00A8497B" w:rsidRPr="00A8497B" w:rsidRDefault="00A8497B" w:rsidP="00A8497B">
            <w:r w:rsidRPr="00A8497B">
              <w:t>Repeated relaxation</w:t>
            </w:r>
          </w:p>
        </w:tc>
      </w:tr>
      <w:tr w:rsidR="00A8497B" w:rsidRPr="00A8497B" w14:paraId="598E2A13" w14:textId="77777777">
        <w:trPr>
          <w:tblCellSpacing w:w="15" w:type="dxa"/>
        </w:trPr>
        <w:tc>
          <w:tcPr>
            <w:tcW w:w="0" w:type="auto"/>
            <w:vAlign w:val="center"/>
            <w:hideMark/>
          </w:tcPr>
          <w:p w14:paraId="78A8A937" w14:textId="77777777" w:rsidR="00A8497B" w:rsidRPr="00A8497B" w:rsidRDefault="00A8497B" w:rsidP="00A8497B">
            <w:r w:rsidRPr="00A8497B">
              <w:t>Faster in general</w:t>
            </w:r>
          </w:p>
        </w:tc>
        <w:tc>
          <w:tcPr>
            <w:tcW w:w="0" w:type="auto"/>
            <w:vAlign w:val="center"/>
            <w:hideMark/>
          </w:tcPr>
          <w:p w14:paraId="7970A01C" w14:textId="77777777" w:rsidR="00A8497B" w:rsidRPr="00A8497B" w:rsidRDefault="00A8497B" w:rsidP="00A8497B">
            <w:r w:rsidRPr="00A8497B">
              <w:t>Yes</w:t>
            </w:r>
          </w:p>
        </w:tc>
        <w:tc>
          <w:tcPr>
            <w:tcW w:w="0" w:type="auto"/>
            <w:vAlign w:val="center"/>
            <w:hideMark/>
          </w:tcPr>
          <w:p w14:paraId="70BB3932" w14:textId="77777777" w:rsidR="00A8497B" w:rsidRPr="00A8497B" w:rsidRDefault="00A8497B" w:rsidP="00A8497B">
            <w:r w:rsidRPr="00A8497B">
              <w:t>No</w:t>
            </w:r>
          </w:p>
        </w:tc>
      </w:tr>
      <w:tr w:rsidR="00A8497B" w:rsidRPr="00A8497B" w14:paraId="2C3B0EE4" w14:textId="77777777">
        <w:trPr>
          <w:tblCellSpacing w:w="15" w:type="dxa"/>
        </w:trPr>
        <w:tc>
          <w:tcPr>
            <w:tcW w:w="0" w:type="auto"/>
            <w:vAlign w:val="center"/>
            <w:hideMark/>
          </w:tcPr>
          <w:p w14:paraId="3DF0FEEF" w14:textId="77777777" w:rsidR="00A8497B" w:rsidRPr="00A8497B" w:rsidRDefault="00A8497B" w:rsidP="00A8497B">
            <w:r w:rsidRPr="00A8497B">
              <w:t>Suitable for non-negative graphs</w:t>
            </w:r>
          </w:p>
        </w:tc>
        <w:tc>
          <w:tcPr>
            <w:tcW w:w="0" w:type="auto"/>
            <w:vAlign w:val="center"/>
            <w:hideMark/>
          </w:tcPr>
          <w:p w14:paraId="6170DD1B" w14:textId="77777777" w:rsidR="00A8497B" w:rsidRPr="00A8497B" w:rsidRDefault="00A8497B" w:rsidP="00A8497B">
            <w:r w:rsidRPr="00A8497B">
              <w:t>Excellent</w:t>
            </w:r>
          </w:p>
        </w:tc>
        <w:tc>
          <w:tcPr>
            <w:tcW w:w="0" w:type="auto"/>
            <w:vAlign w:val="center"/>
            <w:hideMark/>
          </w:tcPr>
          <w:p w14:paraId="41DF3D2F" w14:textId="77777777" w:rsidR="00A8497B" w:rsidRPr="00A8497B" w:rsidRDefault="00A8497B" w:rsidP="00A8497B">
            <w:r w:rsidRPr="00A8497B">
              <w:t>Yes</w:t>
            </w:r>
          </w:p>
        </w:tc>
      </w:tr>
      <w:tr w:rsidR="00A8497B" w:rsidRPr="00A8497B" w14:paraId="77948046" w14:textId="77777777">
        <w:trPr>
          <w:tblCellSpacing w:w="15" w:type="dxa"/>
        </w:trPr>
        <w:tc>
          <w:tcPr>
            <w:tcW w:w="0" w:type="auto"/>
            <w:vAlign w:val="center"/>
            <w:hideMark/>
          </w:tcPr>
          <w:p w14:paraId="70B6F9FF" w14:textId="77777777" w:rsidR="00A8497B" w:rsidRPr="00A8497B" w:rsidRDefault="00A8497B" w:rsidP="00A8497B">
            <w:r w:rsidRPr="00A8497B">
              <w:t>Suitable for negative weights</w:t>
            </w:r>
          </w:p>
        </w:tc>
        <w:tc>
          <w:tcPr>
            <w:tcW w:w="0" w:type="auto"/>
            <w:vAlign w:val="center"/>
            <w:hideMark/>
          </w:tcPr>
          <w:p w14:paraId="36A19C2E" w14:textId="77777777" w:rsidR="00A8497B" w:rsidRPr="00A8497B" w:rsidRDefault="00A8497B" w:rsidP="00A8497B">
            <w:r w:rsidRPr="00A8497B">
              <w:t>No</w:t>
            </w:r>
          </w:p>
        </w:tc>
        <w:tc>
          <w:tcPr>
            <w:tcW w:w="0" w:type="auto"/>
            <w:vAlign w:val="center"/>
            <w:hideMark/>
          </w:tcPr>
          <w:p w14:paraId="70F163F4" w14:textId="77777777" w:rsidR="00A8497B" w:rsidRPr="00A8497B" w:rsidRDefault="00A8497B" w:rsidP="00A8497B">
            <w:r w:rsidRPr="00A8497B">
              <w:t>Yes</w:t>
            </w:r>
          </w:p>
        </w:tc>
      </w:tr>
      <w:tr w:rsidR="00A8497B" w:rsidRPr="00A8497B" w14:paraId="01A93039" w14:textId="77777777">
        <w:trPr>
          <w:tblCellSpacing w:w="15" w:type="dxa"/>
        </w:trPr>
        <w:tc>
          <w:tcPr>
            <w:tcW w:w="0" w:type="auto"/>
            <w:vAlign w:val="center"/>
            <w:hideMark/>
          </w:tcPr>
          <w:p w14:paraId="1709E85B" w14:textId="77777777" w:rsidR="00A8497B" w:rsidRPr="00A8497B" w:rsidRDefault="00A8497B" w:rsidP="00A8497B">
            <w:r w:rsidRPr="00A8497B">
              <w:t>Scalability</w:t>
            </w:r>
          </w:p>
        </w:tc>
        <w:tc>
          <w:tcPr>
            <w:tcW w:w="0" w:type="auto"/>
            <w:vAlign w:val="center"/>
            <w:hideMark/>
          </w:tcPr>
          <w:p w14:paraId="7223A653" w14:textId="77777777" w:rsidR="00A8497B" w:rsidRPr="00A8497B" w:rsidRDefault="00A8497B" w:rsidP="00A8497B">
            <w:r w:rsidRPr="00A8497B">
              <w:t>Better</w:t>
            </w:r>
          </w:p>
        </w:tc>
        <w:tc>
          <w:tcPr>
            <w:tcW w:w="0" w:type="auto"/>
            <w:vAlign w:val="center"/>
            <w:hideMark/>
          </w:tcPr>
          <w:p w14:paraId="5CB0B1FD" w14:textId="77777777" w:rsidR="00A8497B" w:rsidRPr="00A8497B" w:rsidRDefault="00A8497B" w:rsidP="00A8497B">
            <w:r w:rsidRPr="00A8497B">
              <w:t>Lower</w:t>
            </w:r>
          </w:p>
        </w:tc>
      </w:tr>
      <w:tr w:rsidR="00A8497B" w:rsidRPr="00A8497B" w14:paraId="5AB15EA3" w14:textId="77777777">
        <w:trPr>
          <w:tblCellSpacing w:w="15" w:type="dxa"/>
        </w:trPr>
        <w:tc>
          <w:tcPr>
            <w:tcW w:w="0" w:type="auto"/>
            <w:vAlign w:val="center"/>
            <w:hideMark/>
          </w:tcPr>
          <w:p w14:paraId="52ABB11B" w14:textId="77777777" w:rsidR="00A8497B" w:rsidRPr="00A8497B" w:rsidRDefault="00A8497B" w:rsidP="00A8497B">
            <w:r w:rsidRPr="00A8497B">
              <w:t>Implementation</w:t>
            </w:r>
          </w:p>
        </w:tc>
        <w:tc>
          <w:tcPr>
            <w:tcW w:w="0" w:type="auto"/>
            <w:vAlign w:val="center"/>
            <w:hideMark/>
          </w:tcPr>
          <w:p w14:paraId="1FB62DB5" w14:textId="77777777" w:rsidR="00A8497B" w:rsidRPr="00A8497B" w:rsidRDefault="00A8497B" w:rsidP="00A8497B">
            <w:r w:rsidRPr="00A8497B">
              <w:t>Relatively simple</w:t>
            </w:r>
          </w:p>
        </w:tc>
        <w:tc>
          <w:tcPr>
            <w:tcW w:w="0" w:type="auto"/>
            <w:vAlign w:val="center"/>
            <w:hideMark/>
          </w:tcPr>
          <w:p w14:paraId="2B042FFA" w14:textId="77777777" w:rsidR="00A8497B" w:rsidRPr="00A8497B" w:rsidRDefault="00A8497B" w:rsidP="00A8497B">
            <w:r w:rsidRPr="00A8497B">
              <w:t>Relatively simple</w:t>
            </w:r>
          </w:p>
        </w:tc>
      </w:tr>
    </w:tbl>
    <w:p w14:paraId="618884BB" w14:textId="77777777" w:rsidR="00A8497B" w:rsidRPr="00A8497B" w:rsidRDefault="00000000" w:rsidP="00A8497B">
      <w:r>
        <w:pict w14:anchorId="39C231BA">
          <v:rect id="_x0000_i1074" style="width:0;height:1.5pt" o:hralign="center" o:hrstd="t" o:hr="t" fillcolor="#a0a0a0" stroked="f"/>
        </w:pict>
      </w:r>
    </w:p>
    <w:p w14:paraId="4D58DAE4" w14:textId="77777777" w:rsidR="00A8497B" w:rsidRPr="00A8497B" w:rsidRDefault="00A8497B" w:rsidP="00A8497B">
      <w:pPr>
        <w:rPr>
          <w:b/>
          <w:bCs/>
        </w:rPr>
      </w:pPr>
      <w:r w:rsidRPr="00A8497B">
        <w:rPr>
          <w:b/>
          <w:bCs/>
        </w:rPr>
        <w:t>8. COMPLEXITY ANALYSIS</w:t>
      </w:r>
    </w:p>
    <w:p w14:paraId="64D23850" w14:textId="77777777" w:rsidR="00A8497B" w:rsidRPr="00A8497B" w:rsidRDefault="00A8497B" w:rsidP="00A8497B">
      <w:r w:rsidRPr="00A8497B">
        <w:t xml:space="preserve">Complexity is </w:t>
      </w:r>
      <w:proofErr w:type="spellStart"/>
      <w:r w:rsidRPr="00A8497B">
        <w:t>analysed</w:t>
      </w:r>
      <w:proofErr w:type="spellEnd"/>
      <w:r w:rsidRPr="00A8497B">
        <w:t xml:space="preserve"> using:</w:t>
      </w:r>
    </w:p>
    <w:p w14:paraId="6FC74CF2" w14:textId="77777777" w:rsidR="00A8497B" w:rsidRPr="00A8497B" w:rsidRDefault="00A8497B" w:rsidP="00A253E4">
      <w:pPr>
        <w:numPr>
          <w:ilvl w:val="0"/>
          <w:numId w:val="37"/>
        </w:numPr>
      </w:pPr>
      <w:r w:rsidRPr="00A8497B">
        <w:rPr>
          <w:b/>
          <w:bCs/>
        </w:rPr>
        <w:t>Big-O:</w:t>
      </w:r>
      <w:r w:rsidRPr="00A8497B">
        <w:t xml:space="preserve"> Upper bound</w:t>
      </w:r>
    </w:p>
    <w:p w14:paraId="4BDFD1BB" w14:textId="77777777" w:rsidR="00A8497B" w:rsidRPr="00A8497B" w:rsidRDefault="00A8497B" w:rsidP="00A253E4">
      <w:pPr>
        <w:numPr>
          <w:ilvl w:val="0"/>
          <w:numId w:val="37"/>
        </w:numPr>
      </w:pPr>
      <w:r w:rsidRPr="00A8497B">
        <w:rPr>
          <w:b/>
          <w:bCs/>
        </w:rPr>
        <w:t>Ω (Omega):</w:t>
      </w:r>
      <w:r w:rsidRPr="00A8497B">
        <w:t xml:space="preserve"> Lower bound</w:t>
      </w:r>
    </w:p>
    <w:p w14:paraId="647DC979" w14:textId="77777777" w:rsidR="00A8497B" w:rsidRPr="00A8497B" w:rsidRDefault="00A8497B" w:rsidP="00A253E4">
      <w:pPr>
        <w:numPr>
          <w:ilvl w:val="0"/>
          <w:numId w:val="37"/>
        </w:numPr>
      </w:pPr>
      <w:r w:rsidRPr="00A8497B">
        <w:rPr>
          <w:b/>
          <w:bCs/>
        </w:rPr>
        <w:t>Θ (Theta):</w:t>
      </w:r>
      <w:r w:rsidRPr="00A8497B">
        <w:t xml:space="preserve"> Tight bound</w:t>
      </w:r>
    </w:p>
    <w:p w14:paraId="48A71F4B" w14:textId="77777777" w:rsidR="00A8497B" w:rsidRPr="00A8497B" w:rsidRDefault="00000000" w:rsidP="00A8497B">
      <w:r>
        <w:pict w14:anchorId="69FA8FD9">
          <v:rect id="_x0000_i1075" style="width:0;height:1.5pt" o:hralign="center" o:hrstd="t" o:hr="t" fillcolor="#a0a0a0" stroked="f"/>
        </w:pict>
      </w:r>
    </w:p>
    <w:p w14:paraId="4E684F25" w14:textId="77777777" w:rsidR="00A8497B" w:rsidRPr="00A8497B" w:rsidRDefault="00A8497B" w:rsidP="00A8497B">
      <w:pPr>
        <w:rPr>
          <w:b/>
          <w:bCs/>
        </w:rPr>
      </w:pPr>
      <w:r w:rsidRPr="00A8497B">
        <w:rPr>
          <w:b/>
          <w:bCs/>
        </w:rPr>
        <w:t>8.1 Dijkstra’s Algorithm</w:t>
      </w:r>
    </w:p>
    <w:p w14:paraId="12B1228C" w14:textId="77777777" w:rsidR="00A8497B" w:rsidRPr="00A8497B" w:rsidRDefault="00A8497B" w:rsidP="00A8497B">
      <w:r w:rsidRPr="00A8497B">
        <w:t>The complexity depends on the graph representation and priority queue implementation.</w:t>
      </w:r>
    </w:p>
    <w:p w14:paraId="3087221D" w14:textId="77777777" w:rsidR="00A8497B" w:rsidRPr="00A8497B" w:rsidRDefault="00A8497B" w:rsidP="00A8497B">
      <w:pPr>
        <w:rPr>
          <w:b/>
          <w:bCs/>
        </w:rPr>
      </w:pPr>
      <w:r w:rsidRPr="00A8497B">
        <w:rPr>
          <w:b/>
          <w:bCs/>
        </w:rPr>
        <w:t>Using adjacency list + binary heap</w:t>
      </w:r>
    </w:p>
    <w:p w14:paraId="4B34706D" w14:textId="77777777" w:rsidR="00A8497B" w:rsidRPr="00A8497B" w:rsidRDefault="00A8497B" w:rsidP="00A8497B">
      <w:r w:rsidRPr="00A8497B">
        <w:rPr>
          <w:b/>
          <w:bCs/>
        </w:rPr>
        <w:t>Time Complexity:</w:t>
      </w:r>
    </w:p>
    <w:p w14:paraId="35C9E0C9" w14:textId="1C6834E4" w:rsidR="00A8497B" w:rsidRPr="00A8497B" w:rsidRDefault="00A8497B" w:rsidP="00A8497B">
      <m:oMathPara>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p w14:paraId="1CC15B09" w14:textId="77777777" w:rsidR="00A8497B" w:rsidRPr="00A8497B" w:rsidRDefault="00A8497B" w:rsidP="00A8497B">
      <w:r w:rsidRPr="00A8497B">
        <w:t>For connected graphs this is commonly written as:</w:t>
      </w:r>
    </w:p>
    <w:p w14:paraId="40CE1DD8" w14:textId="17175A3D" w:rsidR="00A8497B" w:rsidRPr="00A8497B" w:rsidRDefault="00A8497B" w:rsidP="00A8497B">
      <m:oMathPara>
        <m:oMath>
          <m:r>
            <w:rPr>
              <w:rFonts w:ascii="Cambria Math" w:hAnsi="Cambria Math"/>
            </w:rPr>
            <m:t>O</m:t>
          </m:r>
          <m:d>
            <m:dPr>
              <m:ctrlPr>
                <w:rPr>
                  <w:rFonts w:ascii="Cambria Math" w:hAnsi="Cambria Math"/>
                </w:rPr>
              </m:ctrlPr>
            </m:dPr>
            <m:e>
              <m:r>
                <w:rPr>
                  <w:rFonts w:ascii="Cambria Math" w:hAnsi="Cambria Math"/>
                </w:rPr>
                <m:t>E</m:t>
              </m:r>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p w14:paraId="3E5BBC70" w14:textId="77777777" w:rsidR="00A8497B" w:rsidRPr="00A8497B" w:rsidRDefault="00A8497B" w:rsidP="00A8497B">
      <w:pPr>
        <w:rPr>
          <w:b/>
          <w:bCs/>
        </w:rPr>
      </w:pPr>
      <w:r w:rsidRPr="00A8497B">
        <w:rPr>
          <w:b/>
          <w:bCs/>
        </w:rPr>
        <w:t>Best/Lower-bound discussion</w:t>
      </w:r>
    </w:p>
    <w:p w14:paraId="6058EDC7" w14:textId="77777777" w:rsidR="00A8497B" w:rsidRPr="00A8497B" w:rsidRDefault="00A8497B" w:rsidP="00A8497B">
      <w:r w:rsidRPr="00A8497B">
        <w:t>With a suitable implementation, the algorithm performs at least enough work to inspect relevant vertices/edges, so a practical lower-bound discussion is approximately:</w:t>
      </w:r>
    </w:p>
    <w:p w14:paraId="4EA6C402" w14:textId="5EE1184D" w:rsidR="00A8497B" w:rsidRPr="00A8497B" w:rsidRDefault="00A8497B" w:rsidP="00A8497B">
      <m:oMathPara>
        <m:oMath>
          <m:r>
            <m:rPr>
              <m:sty m:val="p"/>
            </m:rPr>
            <w:rPr>
              <w:rFonts w:ascii="Cambria Math" w:hAnsi="Cambria Math"/>
            </w:rPr>
            <m:t>Ω</m:t>
          </m:r>
          <m:d>
            <m:dPr>
              <m:ctrlPr>
                <w:rPr>
                  <w:rFonts w:ascii="Cambria Math" w:hAnsi="Cambria Math"/>
                </w:rPr>
              </m:ctrlPr>
            </m:dPr>
            <m:e>
              <m:r>
                <w:rPr>
                  <w:rFonts w:ascii="Cambria Math" w:hAnsi="Cambria Math"/>
                </w:rPr>
                <m:t>V+E</m:t>
              </m:r>
            </m:e>
          </m:d>
        </m:oMath>
      </m:oMathPara>
    </w:p>
    <w:p w14:paraId="6EBA5CF6" w14:textId="77777777" w:rsidR="00A8497B" w:rsidRPr="00A8497B" w:rsidRDefault="00A8497B" w:rsidP="00A8497B">
      <w:r w:rsidRPr="00A8497B">
        <w:t>The exact Ω bound depends on the graph representation and implementation.</w:t>
      </w:r>
    </w:p>
    <w:p w14:paraId="7E8D3A35" w14:textId="77777777" w:rsidR="00A8497B" w:rsidRPr="00A8497B" w:rsidRDefault="00A8497B" w:rsidP="00A8497B">
      <w:pPr>
        <w:rPr>
          <w:b/>
          <w:bCs/>
        </w:rPr>
      </w:pPr>
      <w:r w:rsidRPr="00A8497B">
        <w:rPr>
          <w:b/>
          <w:bCs/>
        </w:rPr>
        <w:t>Tight bound</w:t>
      </w:r>
    </w:p>
    <w:p w14:paraId="0AFEF260" w14:textId="77777777" w:rsidR="00A8497B" w:rsidRPr="00A8497B" w:rsidRDefault="00A8497B" w:rsidP="00A8497B">
      <w:r w:rsidRPr="00A8497B">
        <w:t>For adjacency list + binary heap:</w:t>
      </w:r>
    </w:p>
    <w:p w14:paraId="71A50EBC" w14:textId="055F3BB7" w:rsidR="00A8497B" w:rsidRPr="00A8497B" w:rsidRDefault="00A8497B" w:rsidP="00A8497B">
      <m:oMathPara>
        <m:oMath>
          <m:r>
            <m:rPr>
              <m:sty m:val="p"/>
            </m:rPr>
            <w:rPr>
              <w:rFonts w:ascii="Cambria Math" w:hAnsi="Cambria Math"/>
            </w:rPr>
            <m:t>Θ</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p w14:paraId="64333589" w14:textId="77777777" w:rsidR="00A8497B" w:rsidRPr="00A8497B" w:rsidRDefault="00A8497B" w:rsidP="00A8497B">
      <w:pPr>
        <w:rPr>
          <w:b/>
          <w:bCs/>
        </w:rPr>
      </w:pPr>
      <w:r w:rsidRPr="00A8497B">
        <w:rPr>
          <w:b/>
          <w:bCs/>
        </w:rPr>
        <w:t>Space Complexity</w:t>
      </w:r>
    </w:p>
    <w:p w14:paraId="1B99B0B3" w14:textId="67D4077E" w:rsidR="00A8497B" w:rsidRPr="00A8497B" w:rsidRDefault="00A8497B" w:rsidP="00A8497B">
      <m:oMathPara>
        <m:oMath>
          <m:r>
            <w:rPr>
              <w:rFonts w:ascii="Cambria Math" w:hAnsi="Cambria Math"/>
            </w:rPr>
            <m:t>O</m:t>
          </m:r>
          <m:d>
            <m:dPr>
              <m:ctrlPr>
                <w:rPr>
                  <w:rFonts w:ascii="Cambria Math" w:hAnsi="Cambria Math"/>
                </w:rPr>
              </m:ctrlPr>
            </m:dPr>
            <m:e>
              <m:r>
                <w:rPr>
                  <w:rFonts w:ascii="Cambria Math" w:hAnsi="Cambria Math"/>
                </w:rPr>
                <m:t>V+E</m:t>
              </m:r>
            </m:e>
          </m:d>
        </m:oMath>
      </m:oMathPara>
    </w:p>
    <w:p w14:paraId="721C7407" w14:textId="77777777" w:rsidR="00A8497B" w:rsidRPr="00A8497B" w:rsidRDefault="00A8497B" w:rsidP="00A8497B">
      <w:r w:rsidRPr="00A8497B">
        <w:t>because the graph, distance array, visited array, and priority queue must be stored.</w:t>
      </w:r>
    </w:p>
    <w:p w14:paraId="489C28CD" w14:textId="77777777" w:rsidR="00A8497B" w:rsidRPr="00A8497B" w:rsidRDefault="00000000" w:rsidP="00A8497B">
      <w:r>
        <w:pict w14:anchorId="4C6D6B85">
          <v:rect id="_x0000_i1076" style="width:0;height:1.5pt" o:hralign="center" o:hrstd="t" o:hr="t" fillcolor="#a0a0a0" stroked="f"/>
        </w:pict>
      </w:r>
    </w:p>
    <w:p w14:paraId="29D62ED8" w14:textId="77777777" w:rsidR="00A8497B" w:rsidRPr="00A8497B" w:rsidRDefault="00A8497B" w:rsidP="00A8497B">
      <w:pPr>
        <w:rPr>
          <w:b/>
          <w:bCs/>
        </w:rPr>
      </w:pPr>
      <w:r w:rsidRPr="00A8497B">
        <w:rPr>
          <w:b/>
          <w:bCs/>
        </w:rPr>
        <w:t>9. BELLMAN-FORD COMPLEXITY</w:t>
      </w:r>
    </w:p>
    <w:p w14:paraId="18CFDD4D" w14:textId="77777777" w:rsidR="00A8497B" w:rsidRPr="00A8497B" w:rsidRDefault="00A8497B" w:rsidP="00A8497B">
      <w:r w:rsidRPr="00A8497B">
        <w:t xml:space="preserve">Bellman-Ford relaxes every edge </w:t>
      </w:r>
      <w:r w:rsidRPr="00A8497B">
        <w:rPr>
          <w:b/>
          <w:bCs/>
        </w:rPr>
        <w:t>V − 1 times</w:t>
      </w:r>
      <w:r w:rsidRPr="00A8497B">
        <w:t>.</w:t>
      </w:r>
    </w:p>
    <w:p w14:paraId="79699BBA" w14:textId="77777777" w:rsidR="00A8497B" w:rsidRPr="00A8497B" w:rsidRDefault="00A8497B" w:rsidP="00A8497B">
      <w:r w:rsidRPr="00A8497B">
        <w:t>Therefore:</w:t>
      </w:r>
    </w:p>
    <w:p w14:paraId="638816B8" w14:textId="59496908" w:rsidR="00A8497B" w:rsidRPr="00A8497B" w:rsidRDefault="00A8497B" w:rsidP="00A8497B">
      <m:oMathPara>
        <m:oMath>
          <m:r>
            <w:rPr>
              <w:rFonts w:ascii="Cambria Math" w:hAnsi="Cambria Math"/>
            </w:rPr>
            <m:t>T</m:t>
          </m:r>
          <m:d>
            <m:dPr>
              <m:sepChr m:val=","/>
              <m:ctrlPr>
                <w:rPr>
                  <w:rFonts w:ascii="Cambria Math" w:hAnsi="Cambria Math"/>
                </w:rPr>
              </m:ctrlPr>
            </m:dPr>
            <m:e>
              <m:r>
                <w:rPr>
                  <w:rFonts w:ascii="Cambria Math" w:hAnsi="Cambria Math"/>
                </w:rPr>
                <m:t>V</m:t>
              </m:r>
            </m:e>
            <m:e>
              <m:r>
                <w:rPr>
                  <w:rFonts w:ascii="Cambria Math" w:hAnsi="Cambria Math"/>
                </w:rPr>
                <m:t>E</m:t>
              </m:r>
            </m:e>
          </m:d>
          <m:r>
            <w:rPr>
              <w:rFonts w:ascii="Cambria Math" w:hAnsi="Cambria Math"/>
            </w:rPr>
            <m:t>=O</m:t>
          </m:r>
          <m:d>
            <m:dPr>
              <m:ctrlPr>
                <w:rPr>
                  <w:rFonts w:ascii="Cambria Math" w:hAnsi="Cambria Math"/>
                </w:rPr>
              </m:ctrlPr>
            </m:dPr>
            <m:e>
              <m:r>
                <w:rPr>
                  <w:rFonts w:ascii="Cambria Math" w:hAnsi="Cambria Math"/>
                </w:rPr>
                <m:t>VE</m:t>
              </m:r>
            </m:e>
          </m:d>
        </m:oMath>
      </m:oMathPara>
    </w:p>
    <w:p w14:paraId="76DC7D43" w14:textId="77777777" w:rsidR="00A8497B" w:rsidRPr="00A8497B" w:rsidRDefault="00A8497B" w:rsidP="00A8497B">
      <w:pPr>
        <w:rPr>
          <w:b/>
          <w:bCs/>
        </w:rPr>
      </w:pPr>
      <w:r w:rsidRPr="00A8497B">
        <w:rPr>
          <w:b/>
          <w:bCs/>
        </w:rPr>
        <w:t>Time Complexity</w:t>
      </w:r>
    </w:p>
    <w:p w14:paraId="03BE6D2D" w14:textId="57B9FBFF" w:rsidR="00A8497B" w:rsidRPr="00A8497B" w:rsidRDefault="00A8497B" w:rsidP="00A8497B">
      <m:oMathPara>
        <m:oMath>
          <m:r>
            <w:rPr>
              <w:rFonts w:ascii="Cambria Math" w:hAnsi="Cambria Math"/>
            </w:rPr>
            <m:t>O</m:t>
          </m:r>
          <m:d>
            <m:dPr>
              <m:ctrlPr>
                <w:rPr>
                  <w:rFonts w:ascii="Cambria Math" w:hAnsi="Cambria Math"/>
                </w:rPr>
              </m:ctrlPr>
            </m:dPr>
            <m:e>
              <m:r>
                <w:rPr>
                  <w:rFonts w:ascii="Cambria Math" w:hAnsi="Cambria Math"/>
                </w:rPr>
                <m:t>VE</m:t>
              </m:r>
            </m:e>
          </m:d>
        </m:oMath>
      </m:oMathPara>
    </w:p>
    <w:p w14:paraId="3B6F1850" w14:textId="77777777" w:rsidR="00A8497B" w:rsidRPr="00A8497B" w:rsidRDefault="00A8497B" w:rsidP="00A8497B">
      <w:pPr>
        <w:rPr>
          <w:b/>
          <w:bCs/>
        </w:rPr>
      </w:pPr>
      <w:r w:rsidRPr="00A8497B">
        <w:rPr>
          <w:b/>
          <w:bCs/>
        </w:rPr>
        <w:t>Lower Bound</w:t>
      </w:r>
    </w:p>
    <w:p w14:paraId="30047B0C" w14:textId="77777777" w:rsidR="00A8497B" w:rsidRPr="00A8497B" w:rsidRDefault="00A8497B" w:rsidP="00A8497B">
      <w:r w:rsidRPr="00A8497B">
        <w:t>Since the algorithm repeatedly examines the edges:</w:t>
      </w:r>
    </w:p>
    <w:p w14:paraId="36F147DD" w14:textId="749FC90E" w:rsidR="00A8497B" w:rsidRPr="00A8497B" w:rsidRDefault="00A8497B" w:rsidP="00A8497B">
      <m:oMathPara>
        <m:oMath>
          <m:r>
            <m:rPr>
              <m:sty m:val="p"/>
            </m:rPr>
            <w:rPr>
              <w:rFonts w:ascii="Cambria Math" w:hAnsi="Cambria Math"/>
            </w:rPr>
            <m:t>Ω</m:t>
          </m:r>
          <m:d>
            <m:dPr>
              <m:ctrlPr>
                <w:rPr>
                  <w:rFonts w:ascii="Cambria Math" w:hAnsi="Cambria Math"/>
                </w:rPr>
              </m:ctrlPr>
            </m:dPr>
            <m:e>
              <m:r>
                <w:rPr>
                  <w:rFonts w:ascii="Cambria Math" w:hAnsi="Cambria Math"/>
                </w:rPr>
                <m:t>VE</m:t>
              </m:r>
            </m:e>
          </m:d>
        </m:oMath>
      </m:oMathPara>
    </w:p>
    <w:p w14:paraId="615EAE38" w14:textId="77777777" w:rsidR="00A8497B" w:rsidRPr="00A8497B" w:rsidRDefault="00A8497B" w:rsidP="00A8497B">
      <w:r w:rsidRPr="00A8497B">
        <w:t>for the standard implementation.</w:t>
      </w:r>
    </w:p>
    <w:p w14:paraId="084E7862" w14:textId="77777777" w:rsidR="00A8497B" w:rsidRPr="00A8497B" w:rsidRDefault="00A8497B" w:rsidP="00A8497B">
      <w:pPr>
        <w:rPr>
          <w:b/>
          <w:bCs/>
        </w:rPr>
      </w:pPr>
      <w:r w:rsidRPr="00A8497B">
        <w:rPr>
          <w:b/>
          <w:bCs/>
        </w:rPr>
        <w:t>Tight Bound</w:t>
      </w:r>
    </w:p>
    <w:p w14:paraId="456CF981" w14:textId="77777777" w:rsidR="00A8497B" w:rsidRPr="00A8497B" w:rsidRDefault="00A8497B" w:rsidP="00A8497B">
      <w:r w:rsidRPr="00A8497B">
        <w:t>For the standard implementation:</w:t>
      </w:r>
    </w:p>
    <w:p w14:paraId="00ACA2A8" w14:textId="0E94E602" w:rsidR="00A8497B" w:rsidRPr="00A8497B" w:rsidRDefault="00A8497B" w:rsidP="00A8497B">
      <m:oMathPara>
        <m:oMath>
          <m:r>
            <m:rPr>
              <m:sty m:val="p"/>
            </m:rPr>
            <w:rPr>
              <w:rFonts w:ascii="Cambria Math" w:hAnsi="Cambria Math"/>
            </w:rPr>
            <m:t>Θ</m:t>
          </m:r>
          <m:d>
            <m:dPr>
              <m:ctrlPr>
                <w:rPr>
                  <w:rFonts w:ascii="Cambria Math" w:hAnsi="Cambria Math"/>
                </w:rPr>
              </m:ctrlPr>
            </m:dPr>
            <m:e>
              <m:r>
                <w:rPr>
                  <w:rFonts w:ascii="Cambria Math" w:hAnsi="Cambria Math"/>
                </w:rPr>
                <m:t>VE</m:t>
              </m:r>
            </m:e>
          </m:d>
        </m:oMath>
      </m:oMathPara>
    </w:p>
    <w:p w14:paraId="79E8C3DF" w14:textId="77777777" w:rsidR="00A8497B" w:rsidRPr="00A8497B" w:rsidRDefault="00A8497B" w:rsidP="00A8497B">
      <w:pPr>
        <w:rPr>
          <w:b/>
          <w:bCs/>
        </w:rPr>
      </w:pPr>
      <w:r w:rsidRPr="00A8497B">
        <w:rPr>
          <w:b/>
          <w:bCs/>
        </w:rPr>
        <w:t>Space Complexity</w:t>
      </w:r>
    </w:p>
    <w:p w14:paraId="71AF2EBB" w14:textId="77777777" w:rsidR="00A8497B" w:rsidRPr="00A8497B" w:rsidRDefault="00A8497B" w:rsidP="00A8497B">
      <w:r w:rsidRPr="00A8497B">
        <w:t>Using an edge list:</w:t>
      </w:r>
    </w:p>
    <w:p w14:paraId="68A0B6E4" w14:textId="56908F7C" w:rsidR="00A8497B" w:rsidRPr="00A8497B" w:rsidRDefault="00A8497B" w:rsidP="00A8497B">
      <m:oMathPara>
        <m:oMath>
          <m:r>
            <w:rPr>
              <w:rFonts w:ascii="Cambria Math" w:hAnsi="Cambria Math"/>
            </w:rPr>
            <m:t>O</m:t>
          </m:r>
          <m:d>
            <m:dPr>
              <m:ctrlPr>
                <w:rPr>
                  <w:rFonts w:ascii="Cambria Math" w:hAnsi="Cambria Math"/>
                </w:rPr>
              </m:ctrlPr>
            </m:dPr>
            <m:e>
              <m:r>
                <w:rPr>
                  <w:rFonts w:ascii="Cambria Math" w:hAnsi="Cambria Math"/>
                </w:rPr>
                <m:t>V+E</m:t>
              </m:r>
            </m:e>
          </m:d>
        </m:oMath>
      </m:oMathPara>
    </w:p>
    <w:p w14:paraId="78952583" w14:textId="77777777" w:rsidR="00A8497B" w:rsidRPr="00A8497B" w:rsidRDefault="00000000" w:rsidP="00A8497B">
      <w:r>
        <w:pict w14:anchorId="1CC2B88B">
          <v:rect id="_x0000_i1077" style="width:0;height:1.5pt" o:hralign="center" o:hrstd="t" o:hr="t" fillcolor="#a0a0a0" stroked="f"/>
        </w:pict>
      </w:r>
    </w:p>
    <w:p w14:paraId="0CCD06E2" w14:textId="77777777" w:rsidR="00A8497B" w:rsidRPr="00A8497B" w:rsidRDefault="00A8497B" w:rsidP="00A8497B">
      <w:pPr>
        <w:rPr>
          <w:b/>
          <w:bCs/>
        </w:rPr>
      </w:pPr>
      <w:r w:rsidRPr="00A8497B">
        <w:rPr>
          <w:b/>
          <w:bCs/>
        </w:rPr>
        <w:t>10.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692"/>
        <w:gridCol w:w="1768"/>
      </w:tblGrid>
      <w:tr w:rsidR="00A8497B" w:rsidRPr="00A8497B" w14:paraId="3F4A8FC2" w14:textId="77777777">
        <w:trPr>
          <w:tblHeader/>
          <w:tblCellSpacing w:w="15" w:type="dxa"/>
        </w:trPr>
        <w:tc>
          <w:tcPr>
            <w:tcW w:w="0" w:type="auto"/>
            <w:vAlign w:val="center"/>
            <w:hideMark/>
          </w:tcPr>
          <w:p w14:paraId="308DBBFB" w14:textId="77777777" w:rsidR="00A8497B" w:rsidRPr="00A8497B" w:rsidRDefault="00A8497B" w:rsidP="00A8497B">
            <w:pPr>
              <w:rPr>
                <w:b/>
                <w:bCs/>
              </w:rPr>
            </w:pPr>
            <w:r w:rsidRPr="00A8497B">
              <w:rPr>
                <w:b/>
                <w:bCs/>
              </w:rPr>
              <w:t>Algorithm</w:t>
            </w:r>
          </w:p>
        </w:tc>
        <w:tc>
          <w:tcPr>
            <w:tcW w:w="0" w:type="auto"/>
            <w:vAlign w:val="center"/>
            <w:hideMark/>
          </w:tcPr>
          <w:p w14:paraId="487168A5" w14:textId="77777777" w:rsidR="00A8497B" w:rsidRPr="00A8497B" w:rsidRDefault="00A8497B" w:rsidP="00A8497B">
            <w:pPr>
              <w:rPr>
                <w:b/>
                <w:bCs/>
              </w:rPr>
            </w:pPr>
            <w:r w:rsidRPr="00A8497B">
              <w:rPr>
                <w:b/>
                <w:bCs/>
              </w:rPr>
              <w:t>Time Complexity</w:t>
            </w:r>
          </w:p>
        </w:tc>
        <w:tc>
          <w:tcPr>
            <w:tcW w:w="0" w:type="auto"/>
            <w:vAlign w:val="center"/>
            <w:hideMark/>
          </w:tcPr>
          <w:p w14:paraId="41C86153" w14:textId="77777777" w:rsidR="00A8497B" w:rsidRPr="00A8497B" w:rsidRDefault="00A8497B" w:rsidP="00A8497B">
            <w:pPr>
              <w:rPr>
                <w:b/>
                <w:bCs/>
              </w:rPr>
            </w:pPr>
            <w:r w:rsidRPr="00A8497B">
              <w:rPr>
                <w:b/>
                <w:bCs/>
              </w:rPr>
              <w:t>Space Complexity</w:t>
            </w:r>
          </w:p>
        </w:tc>
      </w:tr>
      <w:tr w:rsidR="00A8497B" w:rsidRPr="00A8497B" w14:paraId="7EBF243C" w14:textId="77777777">
        <w:trPr>
          <w:tblCellSpacing w:w="15" w:type="dxa"/>
        </w:trPr>
        <w:tc>
          <w:tcPr>
            <w:tcW w:w="0" w:type="auto"/>
            <w:vAlign w:val="center"/>
            <w:hideMark/>
          </w:tcPr>
          <w:p w14:paraId="2A79E0D1" w14:textId="77777777" w:rsidR="00A8497B" w:rsidRPr="00A8497B" w:rsidRDefault="00A8497B" w:rsidP="00A8497B">
            <w:r w:rsidRPr="00A8497B">
              <w:t>Dijkstra</w:t>
            </w:r>
          </w:p>
        </w:tc>
        <w:tc>
          <w:tcPr>
            <w:tcW w:w="0" w:type="auto"/>
            <w:vAlign w:val="center"/>
            <w:hideMark/>
          </w:tcPr>
          <w:p w14:paraId="20B27583" w14:textId="77777777" w:rsidR="00A8497B" w:rsidRPr="00A8497B" w:rsidRDefault="00A8497B" w:rsidP="00A8497B">
            <w:r w:rsidRPr="00A8497B">
              <w:t>Θ((V+E) log V)</w:t>
            </w:r>
          </w:p>
        </w:tc>
        <w:tc>
          <w:tcPr>
            <w:tcW w:w="0" w:type="auto"/>
            <w:vAlign w:val="center"/>
            <w:hideMark/>
          </w:tcPr>
          <w:p w14:paraId="7952F648" w14:textId="77777777" w:rsidR="00A8497B" w:rsidRPr="00A8497B" w:rsidRDefault="00A8497B" w:rsidP="00A8497B">
            <w:r w:rsidRPr="00A8497B">
              <w:t>Θ(V+E)</w:t>
            </w:r>
          </w:p>
        </w:tc>
      </w:tr>
      <w:tr w:rsidR="00A8497B" w:rsidRPr="00A8497B" w14:paraId="5ED96A67" w14:textId="77777777">
        <w:trPr>
          <w:tblCellSpacing w:w="15" w:type="dxa"/>
        </w:trPr>
        <w:tc>
          <w:tcPr>
            <w:tcW w:w="0" w:type="auto"/>
            <w:vAlign w:val="center"/>
            <w:hideMark/>
          </w:tcPr>
          <w:p w14:paraId="05DE0A36" w14:textId="77777777" w:rsidR="00A8497B" w:rsidRPr="00A8497B" w:rsidRDefault="00A8497B" w:rsidP="00A8497B">
            <w:r w:rsidRPr="00A8497B">
              <w:t>Bellman-Ford</w:t>
            </w:r>
          </w:p>
        </w:tc>
        <w:tc>
          <w:tcPr>
            <w:tcW w:w="0" w:type="auto"/>
            <w:vAlign w:val="center"/>
            <w:hideMark/>
          </w:tcPr>
          <w:p w14:paraId="323A6933" w14:textId="77777777" w:rsidR="00A8497B" w:rsidRPr="00A8497B" w:rsidRDefault="00A8497B" w:rsidP="00A8497B">
            <w:r w:rsidRPr="00A8497B">
              <w:t>Θ(VE)</w:t>
            </w:r>
          </w:p>
        </w:tc>
        <w:tc>
          <w:tcPr>
            <w:tcW w:w="0" w:type="auto"/>
            <w:vAlign w:val="center"/>
            <w:hideMark/>
          </w:tcPr>
          <w:p w14:paraId="05E28A1F" w14:textId="77777777" w:rsidR="00A8497B" w:rsidRPr="00A8497B" w:rsidRDefault="00A8497B" w:rsidP="00A8497B">
            <w:r w:rsidRPr="00A8497B">
              <w:t>Θ(V+E)</w:t>
            </w:r>
          </w:p>
        </w:tc>
      </w:tr>
    </w:tbl>
    <w:p w14:paraId="55D3D286" w14:textId="77777777" w:rsidR="00A8497B" w:rsidRPr="00A8497B" w:rsidRDefault="00A8497B" w:rsidP="00A8497B">
      <w:r w:rsidRPr="00A8497B">
        <w:t xml:space="preserve">Therefore, </w:t>
      </w:r>
      <w:r w:rsidRPr="00A8497B">
        <w:rPr>
          <w:b/>
          <w:bCs/>
        </w:rPr>
        <w:t>Dijkstra is generally faster for graphs with non-negative edge weights</w:t>
      </w:r>
      <w:r w:rsidRPr="00A8497B">
        <w:t>, particularly as the graph becomes large.</w:t>
      </w:r>
    </w:p>
    <w:p w14:paraId="3A40481B" w14:textId="77777777" w:rsidR="00A8497B" w:rsidRPr="00A8497B" w:rsidRDefault="00A8497B" w:rsidP="00A8497B">
      <w:r w:rsidRPr="00A8497B">
        <w:t xml:space="preserve">However, </w:t>
      </w:r>
      <w:r w:rsidRPr="00A8497B">
        <w:rPr>
          <w:b/>
          <w:bCs/>
        </w:rPr>
        <w:t>Bellman-Ford is more flexible</w:t>
      </w:r>
      <w:r w:rsidRPr="00A8497B">
        <w:t xml:space="preserve"> because it supports negative edge weights and detects negative cycles.</w:t>
      </w:r>
    </w:p>
    <w:p w14:paraId="4F1AFD16" w14:textId="77777777" w:rsidR="00A8497B" w:rsidRPr="00A8497B" w:rsidRDefault="00000000" w:rsidP="00A8497B">
      <w:r>
        <w:pict w14:anchorId="752E5D32">
          <v:rect id="_x0000_i1078" style="width:0;height:1.5pt" o:hralign="center" o:hrstd="t" o:hr="t" fillcolor="#a0a0a0" stroked="f"/>
        </w:pict>
      </w:r>
    </w:p>
    <w:p w14:paraId="596C278E" w14:textId="77777777" w:rsidR="00A8497B" w:rsidRPr="00A8497B" w:rsidRDefault="00A8497B" w:rsidP="00A8497B">
      <w:pPr>
        <w:rPr>
          <w:b/>
          <w:bCs/>
        </w:rPr>
      </w:pPr>
      <w:r w:rsidRPr="00A8497B">
        <w:rPr>
          <w:b/>
          <w:bCs/>
        </w:rPr>
        <w:t>11. GRAPH DATASET / GRAPH GENERATION</w:t>
      </w:r>
    </w:p>
    <w:p w14:paraId="25366860" w14:textId="77777777" w:rsidR="00A8497B" w:rsidRPr="00A8497B" w:rsidRDefault="00A8497B" w:rsidP="00A8497B">
      <w:r w:rsidRPr="00A8497B">
        <w:t xml:space="preserve">For this assignment, a </w:t>
      </w:r>
      <w:r w:rsidRPr="00A8497B">
        <w:rPr>
          <w:b/>
          <w:bCs/>
        </w:rPr>
        <w:t>synthetically generated weighted graph</w:t>
      </w:r>
      <w:r w:rsidRPr="00A8497B">
        <w:t xml:space="preserve"> can be used.</w:t>
      </w:r>
    </w:p>
    <w:p w14:paraId="334EF308" w14:textId="77777777" w:rsidR="00A8497B" w:rsidRPr="00A8497B" w:rsidRDefault="00A8497B" w:rsidP="00A8497B">
      <w:r w:rsidRPr="00A8497B">
        <w:t>Synthetic data is useful because it allows graphs of different sizes to be created easily.</w:t>
      </w:r>
    </w:p>
    <w:p w14:paraId="76CE50AC" w14:textId="77777777" w:rsidR="00A8497B" w:rsidRPr="00A8497B" w:rsidRDefault="00A8497B" w:rsidP="00A8497B">
      <w:r w:rsidRPr="00A8497B">
        <w:t>The following graph sizes can be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830"/>
        <w:gridCol w:w="1426"/>
      </w:tblGrid>
      <w:tr w:rsidR="00A8497B" w:rsidRPr="00A8497B" w14:paraId="405C7265" w14:textId="77777777">
        <w:trPr>
          <w:tblHeader/>
          <w:tblCellSpacing w:w="15" w:type="dxa"/>
        </w:trPr>
        <w:tc>
          <w:tcPr>
            <w:tcW w:w="0" w:type="auto"/>
            <w:vAlign w:val="center"/>
            <w:hideMark/>
          </w:tcPr>
          <w:p w14:paraId="63F9BD5C" w14:textId="77777777" w:rsidR="00A8497B" w:rsidRPr="00A8497B" w:rsidRDefault="00A8497B" w:rsidP="00A8497B">
            <w:pPr>
              <w:rPr>
                <w:b/>
                <w:bCs/>
              </w:rPr>
            </w:pPr>
            <w:r w:rsidRPr="00A8497B">
              <w:rPr>
                <w:b/>
                <w:bCs/>
              </w:rPr>
              <w:t>Test</w:t>
            </w:r>
          </w:p>
        </w:tc>
        <w:tc>
          <w:tcPr>
            <w:tcW w:w="0" w:type="auto"/>
            <w:vAlign w:val="center"/>
            <w:hideMark/>
          </w:tcPr>
          <w:p w14:paraId="7EE25B65" w14:textId="77777777" w:rsidR="00A8497B" w:rsidRPr="00A8497B" w:rsidRDefault="00A8497B" w:rsidP="00A8497B">
            <w:pPr>
              <w:rPr>
                <w:b/>
                <w:bCs/>
              </w:rPr>
            </w:pPr>
            <w:r w:rsidRPr="00A8497B">
              <w:rPr>
                <w:b/>
                <w:bCs/>
              </w:rPr>
              <w:t>Vertices</w:t>
            </w:r>
          </w:p>
        </w:tc>
        <w:tc>
          <w:tcPr>
            <w:tcW w:w="0" w:type="auto"/>
            <w:vAlign w:val="center"/>
            <w:hideMark/>
          </w:tcPr>
          <w:p w14:paraId="4CD91DE3" w14:textId="77777777" w:rsidR="00A8497B" w:rsidRPr="00A8497B" w:rsidRDefault="00A8497B" w:rsidP="00A8497B">
            <w:pPr>
              <w:rPr>
                <w:b/>
                <w:bCs/>
              </w:rPr>
            </w:pPr>
            <w:r w:rsidRPr="00A8497B">
              <w:rPr>
                <w:b/>
                <w:bCs/>
              </w:rPr>
              <w:t>Network Type</w:t>
            </w:r>
          </w:p>
        </w:tc>
      </w:tr>
      <w:tr w:rsidR="00A8497B" w:rsidRPr="00A8497B" w14:paraId="0F1189FE" w14:textId="77777777">
        <w:trPr>
          <w:tblCellSpacing w:w="15" w:type="dxa"/>
        </w:trPr>
        <w:tc>
          <w:tcPr>
            <w:tcW w:w="0" w:type="auto"/>
            <w:vAlign w:val="center"/>
            <w:hideMark/>
          </w:tcPr>
          <w:p w14:paraId="359D59DE" w14:textId="77777777" w:rsidR="00A8497B" w:rsidRPr="00A8497B" w:rsidRDefault="00A8497B" w:rsidP="00A8497B">
            <w:r w:rsidRPr="00A8497B">
              <w:t>1</w:t>
            </w:r>
          </w:p>
        </w:tc>
        <w:tc>
          <w:tcPr>
            <w:tcW w:w="0" w:type="auto"/>
            <w:vAlign w:val="center"/>
            <w:hideMark/>
          </w:tcPr>
          <w:p w14:paraId="708D76EE" w14:textId="77777777" w:rsidR="00A8497B" w:rsidRPr="00A8497B" w:rsidRDefault="00A8497B" w:rsidP="00A8497B">
            <w:r w:rsidRPr="00A8497B">
              <w:t>10</w:t>
            </w:r>
          </w:p>
        </w:tc>
        <w:tc>
          <w:tcPr>
            <w:tcW w:w="0" w:type="auto"/>
            <w:vAlign w:val="center"/>
            <w:hideMark/>
          </w:tcPr>
          <w:p w14:paraId="7E188E21" w14:textId="77777777" w:rsidR="00A8497B" w:rsidRPr="00A8497B" w:rsidRDefault="00A8497B" w:rsidP="00A8497B">
            <w:r w:rsidRPr="00A8497B">
              <w:t>Sparse</w:t>
            </w:r>
          </w:p>
        </w:tc>
      </w:tr>
      <w:tr w:rsidR="00A8497B" w:rsidRPr="00A8497B" w14:paraId="5470B6C2" w14:textId="77777777">
        <w:trPr>
          <w:tblCellSpacing w:w="15" w:type="dxa"/>
        </w:trPr>
        <w:tc>
          <w:tcPr>
            <w:tcW w:w="0" w:type="auto"/>
            <w:vAlign w:val="center"/>
            <w:hideMark/>
          </w:tcPr>
          <w:p w14:paraId="2EE78E72" w14:textId="77777777" w:rsidR="00A8497B" w:rsidRPr="00A8497B" w:rsidRDefault="00A8497B" w:rsidP="00A8497B">
            <w:r w:rsidRPr="00A8497B">
              <w:t>2</w:t>
            </w:r>
          </w:p>
        </w:tc>
        <w:tc>
          <w:tcPr>
            <w:tcW w:w="0" w:type="auto"/>
            <w:vAlign w:val="center"/>
            <w:hideMark/>
          </w:tcPr>
          <w:p w14:paraId="04507599" w14:textId="77777777" w:rsidR="00A8497B" w:rsidRPr="00A8497B" w:rsidRDefault="00A8497B" w:rsidP="00A8497B">
            <w:r w:rsidRPr="00A8497B">
              <w:t>50</w:t>
            </w:r>
          </w:p>
        </w:tc>
        <w:tc>
          <w:tcPr>
            <w:tcW w:w="0" w:type="auto"/>
            <w:vAlign w:val="center"/>
            <w:hideMark/>
          </w:tcPr>
          <w:p w14:paraId="1DBC1B51" w14:textId="77777777" w:rsidR="00A8497B" w:rsidRPr="00A8497B" w:rsidRDefault="00A8497B" w:rsidP="00A8497B">
            <w:r w:rsidRPr="00A8497B">
              <w:t>Sparse</w:t>
            </w:r>
          </w:p>
        </w:tc>
      </w:tr>
      <w:tr w:rsidR="00A8497B" w:rsidRPr="00A8497B" w14:paraId="0EC91250" w14:textId="77777777">
        <w:trPr>
          <w:tblCellSpacing w:w="15" w:type="dxa"/>
        </w:trPr>
        <w:tc>
          <w:tcPr>
            <w:tcW w:w="0" w:type="auto"/>
            <w:vAlign w:val="center"/>
            <w:hideMark/>
          </w:tcPr>
          <w:p w14:paraId="0320237F" w14:textId="77777777" w:rsidR="00A8497B" w:rsidRPr="00A8497B" w:rsidRDefault="00A8497B" w:rsidP="00A8497B">
            <w:r w:rsidRPr="00A8497B">
              <w:t>3</w:t>
            </w:r>
          </w:p>
        </w:tc>
        <w:tc>
          <w:tcPr>
            <w:tcW w:w="0" w:type="auto"/>
            <w:vAlign w:val="center"/>
            <w:hideMark/>
          </w:tcPr>
          <w:p w14:paraId="02FE6BA6" w14:textId="77777777" w:rsidR="00A8497B" w:rsidRPr="00A8497B" w:rsidRDefault="00A8497B" w:rsidP="00A8497B">
            <w:r w:rsidRPr="00A8497B">
              <w:t>100</w:t>
            </w:r>
          </w:p>
        </w:tc>
        <w:tc>
          <w:tcPr>
            <w:tcW w:w="0" w:type="auto"/>
            <w:vAlign w:val="center"/>
            <w:hideMark/>
          </w:tcPr>
          <w:p w14:paraId="75746EBC" w14:textId="77777777" w:rsidR="00A8497B" w:rsidRPr="00A8497B" w:rsidRDefault="00A8497B" w:rsidP="00A8497B">
            <w:r w:rsidRPr="00A8497B">
              <w:t>Sparse</w:t>
            </w:r>
          </w:p>
        </w:tc>
      </w:tr>
      <w:tr w:rsidR="00A8497B" w:rsidRPr="00A8497B" w14:paraId="31F93533" w14:textId="77777777">
        <w:trPr>
          <w:tblCellSpacing w:w="15" w:type="dxa"/>
        </w:trPr>
        <w:tc>
          <w:tcPr>
            <w:tcW w:w="0" w:type="auto"/>
            <w:vAlign w:val="center"/>
            <w:hideMark/>
          </w:tcPr>
          <w:p w14:paraId="52D0482D" w14:textId="77777777" w:rsidR="00A8497B" w:rsidRPr="00A8497B" w:rsidRDefault="00A8497B" w:rsidP="00A8497B">
            <w:r w:rsidRPr="00A8497B">
              <w:t>4</w:t>
            </w:r>
          </w:p>
        </w:tc>
        <w:tc>
          <w:tcPr>
            <w:tcW w:w="0" w:type="auto"/>
            <w:vAlign w:val="center"/>
            <w:hideMark/>
          </w:tcPr>
          <w:p w14:paraId="1B6DBA45" w14:textId="77777777" w:rsidR="00A8497B" w:rsidRPr="00A8497B" w:rsidRDefault="00A8497B" w:rsidP="00A8497B">
            <w:r w:rsidRPr="00A8497B">
              <w:t>250</w:t>
            </w:r>
          </w:p>
        </w:tc>
        <w:tc>
          <w:tcPr>
            <w:tcW w:w="0" w:type="auto"/>
            <w:vAlign w:val="center"/>
            <w:hideMark/>
          </w:tcPr>
          <w:p w14:paraId="5B8FAD53" w14:textId="77777777" w:rsidR="00A8497B" w:rsidRPr="00A8497B" w:rsidRDefault="00A8497B" w:rsidP="00A8497B">
            <w:r w:rsidRPr="00A8497B">
              <w:t>Sparse</w:t>
            </w:r>
          </w:p>
        </w:tc>
      </w:tr>
      <w:tr w:rsidR="00A8497B" w:rsidRPr="00A8497B" w14:paraId="233A80BC" w14:textId="77777777">
        <w:trPr>
          <w:tblCellSpacing w:w="15" w:type="dxa"/>
        </w:trPr>
        <w:tc>
          <w:tcPr>
            <w:tcW w:w="0" w:type="auto"/>
            <w:vAlign w:val="center"/>
            <w:hideMark/>
          </w:tcPr>
          <w:p w14:paraId="407ABC85" w14:textId="77777777" w:rsidR="00A8497B" w:rsidRPr="00A8497B" w:rsidRDefault="00A8497B" w:rsidP="00A8497B">
            <w:r w:rsidRPr="00A8497B">
              <w:t>5</w:t>
            </w:r>
          </w:p>
        </w:tc>
        <w:tc>
          <w:tcPr>
            <w:tcW w:w="0" w:type="auto"/>
            <w:vAlign w:val="center"/>
            <w:hideMark/>
          </w:tcPr>
          <w:p w14:paraId="3F9F0FBC" w14:textId="77777777" w:rsidR="00A8497B" w:rsidRPr="00A8497B" w:rsidRDefault="00A8497B" w:rsidP="00A8497B">
            <w:r w:rsidRPr="00A8497B">
              <w:t>500</w:t>
            </w:r>
          </w:p>
        </w:tc>
        <w:tc>
          <w:tcPr>
            <w:tcW w:w="0" w:type="auto"/>
            <w:vAlign w:val="center"/>
            <w:hideMark/>
          </w:tcPr>
          <w:p w14:paraId="542B7BD5" w14:textId="77777777" w:rsidR="00A8497B" w:rsidRPr="00A8497B" w:rsidRDefault="00A8497B" w:rsidP="00A8497B">
            <w:r w:rsidRPr="00A8497B">
              <w:t>Sparse</w:t>
            </w:r>
          </w:p>
        </w:tc>
      </w:tr>
      <w:tr w:rsidR="00A8497B" w:rsidRPr="00A8497B" w14:paraId="1DBC370B" w14:textId="77777777">
        <w:trPr>
          <w:tblCellSpacing w:w="15" w:type="dxa"/>
        </w:trPr>
        <w:tc>
          <w:tcPr>
            <w:tcW w:w="0" w:type="auto"/>
            <w:vAlign w:val="center"/>
            <w:hideMark/>
          </w:tcPr>
          <w:p w14:paraId="1669646C" w14:textId="77777777" w:rsidR="00A8497B" w:rsidRPr="00A8497B" w:rsidRDefault="00A8497B" w:rsidP="00A8497B">
            <w:r w:rsidRPr="00A8497B">
              <w:t>6</w:t>
            </w:r>
          </w:p>
        </w:tc>
        <w:tc>
          <w:tcPr>
            <w:tcW w:w="0" w:type="auto"/>
            <w:vAlign w:val="center"/>
            <w:hideMark/>
          </w:tcPr>
          <w:p w14:paraId="643E3895" w14:textId="77777777" w:rsidR="00A8497B" w:rsidRPr="00A8497B" w:rsidRDefault="00A8497B" w:rsidP="00A8497B">
            <w:r w:rsidRPr="00A8497B">
              <w:t>10</w:t>
            </w:r>
          </w:p>
        </w:tc>
        <w:tc>
          <w:tcPr>
            <w:tcW w:w="0" w:type="auto"/>
            <w:vAlign w:val="center"/>
            <w:hideMark/>
          </w:tcPr>
          <w:p w14:paraId="420D928E" w14:textId="77777777" w:rsidR="00A8497B" w:rsidRPr="00A8497B" w:rsidRDefault="00A8497B" w:rsidP="00A8497B">
            <w:r w:rsidRPr="00A8497B">
              <w:t>Dense</w:t>
            </w:r>
          </w:p>
        </w:tc>
      </w:tr>
      <w:tr w:rsidR="00A8497B" w:rsidRPr="00A8497B" w14:paraId="7BEF03E1" w14:textId="77777777">
        <w:trPr>
          <w:tblCellSpacing w:w="15" w:type="dxa"/>
        </w:trPr>
        <w:tc>
          <w:tcPr>
            <w:tcW w:w="0" w:type="auto"/>
            <w:vAlign w:val="center"/>
            <w:hideMark/>
          </w:tcPr>
          <w:p w14:paraId="58985239" w14:textId="77777777" w:rsidR="00A8497B" w:rsidRPr="00A8497B" w:rsidRDefault="00A8497B" w:rsidP="00A8497B">
            <w:r w:rsidRPr="00A8497B">
              <w:t>7</w:t>
            </w:r>
          </w:p>
        </w:tc>
        <w:tc>
          <w:tcPr>
            <w:tcW w:w="0" w:type="auto"/>
            <w:vAlign w:val="center"/>
            <w:hideMark/>
          </w:tcPr>
          <w:p w14:paraId="66973B82" w14:textId="77777777" w:rsidR="00A8497B" w:rsidRPr="00A8497B" w:rsidRDefault="00A8497B" w:rsidP="00A8497B">
            <w:r w:rsidRPr="00A8497B">
              <w:t>50</w:t>
            </w:r>
          </w:p>
        </w:tc>
        <w:tc>
          <w:tcPr>
            <w:tcW w:w="0" w:type="auto"/>
            <w:vAlign w:val="center"/>
            <w:hideMark/>
          </w:tcPr>
          <w:p w14:paraId="52D2CC28" w14:textId="77777777" w:rsidR="00A8497B" w:rsidRPr="00A8497B" w:rsidRDefault="00A8497B" w:rsidP="00A8497B">
            <w:r w:rsidRPr="00A8497B">
              <w:t>Dense</w:t>
            </w:r>
          </w:p>
        </w:tc>
      </w:tr>
      <w:tr w:rsidR="00A8497B" w:rsidRPr="00A8497B" w14:paraId="60709887" w14:textId="77777777">
        <w:trPr>
          <w:tblCellSpacing w:w="15" w:type="dxa"/>
        </w:trPr>
        <w:tc>
          <w:tcPr>
            <w:tcW w:w="0" w:type="auto"/>
            <w:vAlign w:val="center"/>
            <w:hideMark/>
          </w:tcPr>
          <w:p w14:paraId="1B74B76A" w14:textId="77777777" w:rsidR="00A8497B" w:rsidRPr="00A8497B" w:rsidRDefault="00A8497B" w:rsidP="00A8497B">
            <w:r w:rsidRPr="00A8497B">
              <w:t>8</w:t>
            </w:r>
          </w:p>
        </w:tc>
        <w:tc>
          <w:tcPr>
            <w:tcW w:w="0" w:type="auto"/>
            <w:vAlign w:val="center"/>
            <w:hideMark/>
          </w:tcPr>
          <w:p w14:paraId="67AD2DE7" w14:textId="77777777" w:rsidR="00A8497B" w:rsidRPr="00A8497B" w:rsidRDefault="00A8497B" w:rsidP="00A8497B">
            <w:r w:rsidRPr="00A8497B">
              <w:t>100</w:t>
            </w:r>
          </w:p>
        </w:tc>
        <w:tc>
          <w:tcPr>
            <w:tcW w:w="0" w:type="auto"/>
            <w:vAlign w:val="center"/>
            <w:hideMark/>
          </w:tcPr>
          <w:p w14:paraId="79C6F34C" w14:textId="77777777" w:rsidR="00A8497B" w:rsidRPr="00A8497B" w:rsidRDefault="00A8497B" w:rsidP="00A8497B">
            <w:r w:rsidRPr="00A8497B">
              <w:t>Dense</w:t>
            </w:r>
          </w:p>
        </w:tc>
      </w:tr>
      <w:tr w:rsidR="00A8497B" w:rsidRPr="00A8497B" w14:paraId="25087CAE" w14:textId="77777777">
        <w:trPr>
          <w:tblCellSpacing w:w="15" w:type="dxa"/>
        </w:trPr>
        <w:tc>
          <w:tcPr>
            <w:tcW w:w="0" w:type="auto"/>
            <w:vAlign w:val="center"/>
            <w:hideMark/>
          </w:tcPr>
          <w:p w14:paraId="5A985EDD" w14:textId="77777777" w:rsidR="00A8497B" w:rsidRPr="00A8497B" w:rsidRDefault="00A8497B" w:rsidP="00A8497B">
            <w:r w:rsidRPr="00A8497B">
              <w:t>9</w:t>
            </w:r>
          </w:p>
        </w:tc>
        <w:tc>
          <w:tcPr>
            <w:tcW w:w="0" w:type="auto"/>
            <w:vAlign w:val="center"/>
            <w:hideMark/>
          </w:tcPr>
          <w:p w14:paraId="227C2CBD" w14:textId="77777777" w:rsidR="00A8497B" w:rsidRPr="00A8497B" w:rsidRDefault="00A8497B" w:rsidP="00A8497B">
            <w:r w:rsidRPr="00A8497B">
              <w:t>250</w:t>
            </w:r>
          </w:p>
        </w:tc>
        <w:tc>
          <w:tcPr>
            <w:tcW w:w="0" w:type="auto"/>
            <w:vAlign w:val="center"/>
            <w:hideMark/>
          </w:tcPr>
          <w:p w14:paraId="10CD0A15" w14:textId="77777777" w:rsidR="00A8497B" w:rsidRPr="00A8497B" w:rsidRDefault="00A8497B" w:rsidP="00A8497B">
            <w:r w:rsidRPr="00A8497B">
              <w:t>Dense</w:t>
            </w:r>
          </w:p>
        </w:tc>
      </w:tr>
      <w:tr w:rsidR="00A8497B" w:rsidRPr="00A8497B" w14:paraId="49DA577D" w14:textId="77777777">
        <w:trPr>
          <w:tblCellSpacing w:w="15" w:type="dxa"/>
        </w:trPr>
        <w:tc>
          <w:tcPr>
            <w:tcW w:w="0" w:type="auto"/>
            <w:vAlign w:val="center"/>
            <w:hideMark/>
          </w:tcPr>
          <w:p w14:paraId="51A3E9C4" w14:textId="77777777" w:rsidR="00A8497B" w:rsidRPr="00A8497B" w:rsidRDefault="00A8497B" w:rsidP="00A8497B">
            <w:r w:rsidRPr="00A8497B">
              <w:t>10</w:t>
            </w:r>
          </w:p>
        </w:tc>
        <w:tc>
          <w:tcPr>
            <w:tcW w:w="0" w:type="auto"/>
            <w:vAlign w:val="center"/>
            <w:hideMark/>
          </w:tcPr>
          <w:p w14:paraId="184BD3C8" w14:textId="77777777" w:rsidR="00A8497B" w:rsidRPr="00A8497B" w:rsidRDefault="00A8497B" w:rsidP="00A8497B">
            <w:r w:rsidRPr="00A8497B">
              <w:t>500</w:t>
            </w:r>
          </w:p>
        </w:tc>
        <w:tc>
          <w:tcPr>
            <w:tcW w:w="0" w:type="auto"/>
            <w:vAlign w:val="center"/>
            <w:hideMark/>
          </w:tcPr>
          <w:p w14:paraId="30084F63" w14:textId="77777777" w:rsidR="00A8497B" w:rsidRPr="00A8497B" w:rsidRDefault="00A8497B" w:rsidP="00A8497B">
            <w:r w:rsidRPr="00A8497B">
              <w:t>Dense</w:t>
            </w:r>
          </w:p>
        </w:tc>
      </w:tr>
    </w:tbl>
    <w:p w14:paraId="585B3E09" w14:textId="77777777" w:rsidR="00A8497B" w:rsidRPr="00A8497B" w:rsidRDefault="00A8497B" w:rsidP="00A8497B">
      <w:r w:rsidRPr="00A8497B">
        <w:t xml:space="preserve">For Dijkstra testing, all edge weights should be </w:t>
      </w:r>
      <w:r w:rsidRPr="00A8497B">
        <w:rPr>
          <w:b/>
          <w:bCs/>
        </w:rPr>
        <w:t>non-negative</w:t>
      </w:r>
      <w:r w:rsidRPr="00A8497B">
        <w:t>.</w:t>
      </w:r>
    </w:p>
    <w:p w14:paraId="3F67C120" w14:textId="77777777" w:rsidR="00A8497B" w:rsidRPr="00A8497B" w:rsidRDefault="00A8497B" w:rsidP="00A8497B">
      <w:r w:rsidRPr="00A8497B">
        <w:t>Example weight range:</w:t>
      </w:r>
    </w:p>
    <w:p w14:paraId="0A68CB02" w14:textId="68FB021A" w:rsidR="00A8497B" w:rsidRPr="00A8497B" w:rsidRDefault="00A8497B" w:rsidP="00A8497B">
      <m:oMathPara>
        <m:oMath>
          <m:r>
            <w:rPr>
              <w:rFonts w:ascii="Cambria Math" w:hAnsi="Cambria Math"/>
            </w:rPr>
            <m:t>1≤w≤100</m:t>
          </m:r>
        </m:oMath>
      </m:oMathPara>
    </w:p>
    <w:p w14:paraId="7140D228" w14:textId="77777777" w:rsidR="00A8497B" w:rsidRPr="00A8497B" w:rsidRDefault="00A8497B" w:rsidP="00A8497B">
      <w:r w:rsidRPr="00A8497B">
        <w:t>where w represents distance or transportation cost.</w:t>
      </w:r>
    </w:p>
    <w:p w14:paraId="5ECB3ED7" w14:textId="77777777" w:rsidR="00A8497B" w:rsidRPr="00A8497B" w:rsidRDefault="00000000" w:rsidP="00A8497B">
      <w:r>
        <w:pict w14:anchorId="0EBA49EB">
          <v:rect id="_x0000_i1079" style="width:0;height:1.5pt" o:hralign="center" o:hrstd="t" o:hr="t" fillcolor="#a0a0a0" stroked="f"/>
        </w:pict>
      </w:r>
    </w:p>
    <w:p w14:paraId="3636B71E" w14:textId="77777777" w:rsidR="00A8497B" w:rsidRPr="00A8497B" w:rsidRDefault="00A8497B" w:rsidP="00A8497B">
      <w:pPr>
        <w:rPr>
          <w:b/>
          <w:bCs/>
        </w:rPr>
      </w:pPr>
      <w:r w:rsidRPr="00A8497B">
        <w:rPr>
          <w:b/>
          <w:bCs/>
        </w:rPr>
        <w:t>12. SPARSE AND DENSE GRAPHS</w:t>
      </w:r>
    </w:p>
    <w:p w14:paraId="6C1BBAC9" w14:textId="77777777" w:rsidR="00A8497B" w:rsidRPr="00A8497B" w:rsidRDefault="00A8497B" w:rsidP="00A8497B">
      <w:pPr>
        <w:rPr>
          <w:b/>
          <w:bCs/>
        </w:rPr>
      </w:pPr>
      <w:r w:rsidRPr="00A8497B">
        <w:rPr>
          <w:b/>
          <w:bCs/>
        </w:rPr>
        <w:t>12.1 Sparse Graph</w:t>
      </w:r>
    </w:p>
    <w:p w14:paraId="7ED99665" w14:textId="77777777" w:rsidR="00A8497B" w:rsidRPr="00A8497B" w:rsidRDefault="00A8497B" w:rsidP="00A8497B">
      <w:r w:rsidRPr="00A8497B">
        <w:t>A sparse graph contains relatively few edges compared with the maximum possible number of edges.</w:t>
      </w:r>
    </w:p>
    <w:p w14:paraId="7C6B97C0" w14:textId="77777777" w:rsidR="00A8497B" w:rsidRPr="00A8497B" w:rsidRDefault="00A8497B" w:rsidP="00A8497B">
      <w:r w:rsidRPr="00A8497B">
        <w:t>For a directed graph:</w:t>
      </w:r>
    </w:p>
    <w:p w14:paraId="46A992B7" w14:textId="29B47FDE" w:rsidR="00A8497B" w:rsidRPr="00A8497B" w:rsidRDefault="00A8497B" w:rsidP="00A8497B">
      <m:oMathPara>
        <m:oMath>
          <m:r>
            <w:rPr>
              <w:rFonts w:ascii="Cambria Math" w:hAnsi="Cambria Math"/>
            </w:rPr>
            <m:t>E≪</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726E5AF5" w14:textId="77777777" w:rsidR="00A8497B" w:rsidRPr="00A8497B" w:rsidRDefault="00A8497B" w:rsidP="00A8497B">
      <w:r w:rsidRPr="00A8497B">
        <w:t>Example:</w:t>
      </w:r>
    </w:p>
    <w:p w14:paraId="0EA4591A" w14:textId="77777777" w:rsidR="00A8497B" w:rsidRPr="00A8497B" w:rsidRDefault="00A8497B" w:rsidP="00A8497B">
      <w:r w:rsidRPr="00A8497B">
        <w:t>Number of vertices = 100</w:t>
      </w:r>
    </w:p>
    <w:p w14:paraId="51FAE3BB" w14:textId="77777777" w:rsidR="00A8497B" w:rsidRPr="00A8497B" w:rsidRDefault="00A8497B" w:rsidP="00A8497B">
      <w:r w:rsidRPr="00A8497B">
        <w:t>Number of edges = 200</w:t>
      </w:r>
    </w:p>
    <w:p w14:paraId="20FF59FF" w14:textId="77777777" w:rsidR="00A8497B" w:rsidRPr="00A8497B" w:rsidRDefault="00A8497B" w:rsidP="00A8497B">
      <w:r w:rsidRPr="00A8497B">
        <w:t>This represents a sparse network.</w:t>
      </w:r>
    </w:p>
    <w:p w14:paraId="7F2C5609" w14:textId="77777777" w:rsidR="00A8497B" w:rsidRPr="00A8497B" w:rsidRDefault="00000000" w:rsidP="00A8497B">
      <w:r>
        <w:pict w14:anchorId="1BB26E80">
          <v:rect id="_x0000_i1080" style="width:0;height:1.5pt" o:hralign="center" o:hrstd="t" o:hr="t" fillcolor="#a0a0a0" stroked="f"/>
        </w:pict>
      </w:r>
    </w:p>
    <w:p w14:paraId="62EDA5A2" w14:textId="77777777" w:rsidR="00A8497B" w:rsidRPr="00A8497B" w:rsidRDefault="00A8497B" w:rsidP="00A8497B">
      <w:pPr>
        <w:rPr>
          <w:b/>
          <w:bCs/>
        </w:rPr>
      </w:pPr>
      <w:r w:rsidRPr="00A8497B">
        <w:rPr>
          <w:b/>
          <w:bCs/>
        </w:rPr>
        <w:t>12.2 Dense Graph</w:t>
      </w:r>
    </w:p>
    <w:p w14:paraId="51F8162F" w14:textId="77777777" w:rsidR="00A8497B" w:rsidRPr="00A8497B" w:rsidRDefault="00A8497B" w:rsidP="00A8497B">
      <w:r w:rsidRPr="00A8497B">
        <w:t>A dense graph contains a large number of edges.</w:t>
      </w:r>
    </w:p>
    <w:p w14:paraId="3577FD37" w14:textId="77777777" w:rsidR="00A8497B" w:rsidRPr="00A8497B" w:rsidRDefault="00A8497B" w:rsidP="00A8497B">
      <w:r w:rsidRPr="00A8497B">
        <w:t>Approximately:</w:t>
      </w:r>
    </w:p>
    <w:p w14:paraId="5739EF49" w14:textId="2678D8C0" w:rsidR="00A8497B" w:rsidRPr="00A8497B" w:rsidRDefault="00A8497B" w:rsidP="00A8497B">
      <m:oMathPara>
        <m:oMath>
          <m:r>
            <w:rPr>
              <w:rFonts w:ascii="Cambria Math" w:hAnsi="Cambria Math"/>
            </w:rPr>
            <m:t>E≈</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649DA839" w14:textId="77777777" w:rsidR="00A8497B" w:rsidRPr="00A8497B" w:rsidRDefault="00A8497B" w:rsidP="00A8497B">
      <w:r w:rsidRPr="00A8497B">
        <w:t>Example:</w:t>
      </w:r>
    </w:p>
    <w:p w14:paraId="0F4B7158" w14:textId="77777777" w:rsidR="00A8497B" w:rsidRPr="00A8497B" w:rsidRDefault="00A8497B" w:rsidP="00A8497B">
      <w:r w:rsidRPr="00A8497B">
        <w:t>Number of vertices = 100</w:t>
      </w:r>
    </w:p>
    <w:p w14:paraId="5C480041" w14:textId="77777777" w:rsidR="00A8497B" w:rsidRPr="00A8497B" w:rsidRDefault="00A8497B" w:rsidP="00A8497B">
      <w:r w:rsidRPr="00A8497B">
        <w:t>Number of edges = 8,000</w:t>
      </w:r>
    </w:p>
    <w:p w14:paraId="513E9BCC" w14:textId="77777777" w:rsidR="00A8497B" w:rsidRPr="00A8497B" w:rsidRDefault="00A8497B" w:rsidP="00A8497B">
      <w:r w:rsidRPr="00A8497B">
        <w:t>This represents a dense network.</w:t>
      </w:r>
    </w:p>
    <w:p w14:paraId="69EBC74F" w14:textId="77777777" w:rsidR="00A8497B" w:rsidRPr="00A8497B" w:rsidRDefault="00000000" w:rsidP="00A8497B">
      <w:r>
        <w:pict w14:anchorId="2745EBD5">
          <v:rect id="_x0000_i1081" style="width:0;height:1.5pt" o:hralign="center" o:hrstd="t" o:hr="t" fillcolor="#a0a0a0" stroked="f"/>
        </w:pict>
      </w:r>
    </w:p>
    <w:p w14:paraId="154A189D" w14:textId="77777777" w:rsidR="00A8497B" w:rsidRPr="00A8497B" w:rsidRDefault="00A8497B" w:rsidP="00A8497B">
      <w:pPr>
        <w:rPr>
          <w:b/>
          <w:bCs/>
        </w:rPr>
      </w:pPr>
      <w:r w:rsidRPr="00A8497B">
        <w:rPr>
          <w:b/>
          <w:bCs/>
        </w:rPr>
        <w:t>13. EXPERIMENTAL METHODOLOGY</w:t>
      </w:r>
    </w:p>
    <w:p w14:paraId="569EFCA0" w14:textId="77777777" w:rsidR="00A8497B" w:rsidRPr="00A8497B" w:rsidRDefault="00A8497B" w:rsidP="00A8497B">
      <w:r w:rsidRPr="00A8497B">
        <w:t xml:space="preserve">Both algorithms should be tested using the </w:t>
      </w:r>
      <w:r w:rsidRPr="00A8497B">
        <w:rPr>
          <w:b/>
          <w:bCs/>
        </w:rPr>
        <w:t>same graph</w:t>
      </w:r>
      <w:r w:rsidRPr="00A8497B">
        <w:t xml:space="preserve"> for every experiment.</w:t>
      </w:r>
    </w:p>
    <w:p w14:paraId="2C4E6BCE" w14:textId="77777777" w:rsidR="00A8497B" w:rsidRPr="00A8497B" w:rsidRDefault="00A8497B" w:rsidP="00A8497B">
      <w:r w:rsidRPr="00A8497B">
        <w:t>The following procedure can be followed:</w:t>
      </w:r>
    </w:p>
    <w:p w14:paraId="578A83F8" w14:textId="77777777" w:rsidR="00A8497B" w:rsidRPr="00A8497B" w:rsidRDefault="00A8497B" w:rsidP="00A8497B">
      <w:pPr>
        <w:rPr>
          <w:b/>
          <w:bCs/>
        </w:rPr>
      </w:pPr>
      <w:r w:rsidRPr="00A8497B">
        <w:rPr>
          <w:b/>
          <w:bCs/>
        </w:rPr>
        <w:t>Step 1</w:t>
      </w:r>
    </w:p>
    <w:p w14:paraId="77F59B87" w14:textId="77777777" w:rsidR="00A8497B" w:rsidRPr="00A8497B" w:rsidRDefault="00A8497B" w:rsidP="00A8497B">
      <w:r w:rsidRPr="00A8497B">
        <w:t>Generate a weighted graph.</w:t>
      </w:r>
    </w:p>
    <w:p w14:paraId="245C9377" w14:textId="77777777" w:rsidR="00A8497B" w:rsidRPr="00A8497B" w:rsidRDefault="00A8497B" w:rsidP="00A8497B">
      <w:pPr>
        <w:rPr>
          <w:b/>
          <w:bCs/>
        </w:rPr>
      </w:pPr>
      <w:r w:rsidRPr="00A8497B">
        <w:rPr>
          <w:b/>
          <w:bCs/>
        </w:rPr>
        <w:t>Step 2</w:t>
      </w:r>
    </w:p>
    <w:p w14:paraId="0E91F4CE" w14:textId="77777777" w:rsidR="00A8497B" w:rsidRPr="00A8497B" w:rsidRDefault="00A8497B" w:rsidP="00A8497B">
      <w:r w:rsidRPr="00A8497B">
        <w:t>Select a source vertex.</w:t>
      </w:r>
    </w:p>
    <w:p w14:paraId="10693BA3" w14:textId="77777777" w:rsidR="00A8497B" w:rsidRPr="00A8497B" w:rsidRDefault="00A8497B" w:rsidP="00A8497B">
      <w:pPr>
        <w:rPr>
          <w:b/>
          <w:bCs/>
        </w:rPr>
      </w:pPr>
      <w:r w:rsidRPr="00A8497B">
        <w:rPr>
          <w:b/>
          <w:bCs/>
        </w:rPr>
        <w:t>Step 3</w:t>
      </w:r>
    </w:p>
    <w:p w14:paraId="3021838E" w14:textId="77777777" w:rsidR="00A8497B" w:rsidRPr="00A8497B" w:rsidRDefault="00A8497B" w:rsidP="00A8497B">
      <w:r w:rsidRPr="00A8497B">
        <w:t>Run Dijkstra’s algorithm.</w:t>
      </w:r>
    </w:p>
    <w:p w14:paraId="10C09FED" w14:textId="77777777" w:rsidR="00A8497B" w:rsidRPr="00A8497B" w:rsidRDefault="00A8497B" w:rsidP="00A8497B">
      <w:pPr>
        <w:rPr>
          <w:b/>
          <w:bCs/>
        </w:rPr>
      </w:pPr>
      <w:r w:rsidRPr="00A8497B">
        <w:rPr>
          <w:b/>
          <w:bCs/>
        </w:rPr>
        <w:t>Step 4</w:t>
      </w:r>
    </w:p>
    <w:p w14:paraId="48C4098F" w14:textId="77777777" w:rsidR="00A8497B" w:rsidRPr="00A8497B" w:rsidRDefault="00A8497B" w:rsidP="00A8497B">
      <w:r w:rsidRPr="00A8497B">
        <w:t>Record:</w:t>
      </w:r>
    </w:p>
    <w:p w14:paraId="23AF9136" w14:textId="77777777" w:rsidR="00A8497B" w:rsidRPr="00A8497B" w:rsidRDefault="00A8497B" w:rsidP="00A253E4">
      <w:pPr>
        <w:numPr>
          <w:ilvl w:val="0"/>
          <w:numId w:val="38"/>
        </w:numPr>
      </w:pPr>
      <w:r w:rsidRPr="00A8497B">
        <w:t>Execution time</w:t>
      </w:r>
    </w:p>
    <w:p w14:paraId="21628B6D" w14:textId="77777777" w:rsidR="00A8497B" w:rsidRPr="00A8497B" w:rsidRDefault="00A8497B" w:rsidP="00A253E4">
      <w:pPr>
        <w:numPr>
          <w:ilvl w:val="0"/>
          <w:numId w:val="38"/>
        </w:numPr>
      </w:pPr>
      <w:r w:rsidRPr="00A8497B">
        <w:t>Edge relaxations</w:t>
      </w:r>
    </w:p>
    <w:p w14:paraId="5C8BA106" w14:textId="77777777" w:rsidR="00A8497B" w:rsidRPr="00A8497B" w:rsidRDefault="00A8497B" w:rsidP="00A253E4">
      <w:pPr>
        <w:numPr>
          <w:ilvl w:val="0"/>
          <w:numId w:val="38"/>
        </w:numPr>
      </w:pPr>
      <w:r w:rsidRPr="00A8497B">
        <w:t>Comparisons</w:t>
      </w:r>
    </w:p>
    <w:p w14:paraId="73AD4781" w14:textId="77777777" w:rsidR="00A8497B" w:rsidRPr="00A8497B" w:rsidRDefault="00A8497B" w:rsidP="00A253E4">
      <w:pPr>
        <w:numPr>
          <w:ilvl w:val="0"/>
          <w:numId w:val="38"/>
        </w:numPr>
      </w:pPr>
      <w:r w:rsidRPr="00A8497B">
        <w:t>Memory usage</w:t>
      </w:r>
    </w:p>
    <w:p w14:paraId="599D2862" w14:textId="77777777" w:rsidR="00A8497B" w:rsidRPr="00A8497B" w:rsidRDefault="00A8497B" w:rsidP="00A8497B">
      <w:pPr>
        <w:rPr>
          <w:b/>
          <w:bCs/>
        </w:rPr>
      </w:pPr>
      <w:r w:rsidRPr="00A8497B">
        <w:rPr>
          <w:b/>
          <w:bCs/>
        </w:rPr>
        <w:t>Step 5</w:t>
      </w:r>
    </w:p>
    <w:p w14:paraId="7D230FA4" w14:textId="77777777" w:rsidR="00A8497B" w:rsidRPr="00A8497B" w:rsidRDefault="00A8497B" w:rsidP="00A8497B">
      <w:r w:rsidRPr="00A8497B">
        <w:t>Run Bellman-Ford on the same graph.</w:t>
      </w:r>
    </w:p>
    <w:p w14:paraId="451BF0D4" w14:textId="77777777" w:rsidR="00A8497B" w:rsidRPr="00A8497B" w:rsidRDefault="00A8497B" w:rsidP="00A8497B">
      <w:pPr>
        <w:rPr>
          <w:b/>
          <w:bCs/>
        </w:rPr>
      </w:pPr>
      <w:r w:rsidRPr="00A8497B">
        <w:rPr>
          <w:b/>
          <w:bCs/>
        </w:rPr>
        <w:t>Step 6</w:t>
      </w:r>
    </w:p>
    <w:p w14:paraId="5BF2BE5E" w14:textId="77777777" w:rsidR="00A8497B" w:rsidRPr="00A8497B" w:rsidRDefault="00A8497B" w:rsidP="00A8497B">
      <w:r w:rsidRPr="00A8497B">
        <w:t>Record the same performance metrics.</w:t>
      </w:r>
    </w:p>
    <w:p w14:paraId="0A7E15B0" w14:textId="77777777" w:rsidR="00A8497B" w:rsidRPr="00A8497B" w:rsidRDefault="00A8497B" w:rsidP="00A8497B">
      <w:pPr>
        <w:rPr>
          <w:b/>
          <w:bCs/>
        </w:rPr>
      </w:pPr>
      <w:r w:rsidRPr="00A8497B">
        <w:rPr>
          <w:b/>
          <w:bCs/>
        </w:rPr>
        <w:t>Step 7</w:t>
      </w:r>
    </w:p>
    <w:p w14:paraId="2212A5E1" w14:textId="77777777" w:rsidR="00A8497B" w:rsidRPr="00A8497B" w:rsidRDefault="00A8497B" w:rsidP="00A8497B">
      <w:r w:rsidRPr="00A8497B">
        <w:t>Repeat for different graph sizes.</w:t>
      </w:r>
    </w:p>
    <w:p w14:paraId="40727145" w14:textId="77777777" w:rsidR="00A8497B" w:rsidRPr="00A8497B" w:rsidRDefault="00A8497B" w:rsidP="00A8497B">
      <w:pPr>
        <w:rPr>
          <w:b/>
          <w:bCs/>
        </w:rPr>
      </w:pPr>
      <w:r w:rsidRPr="00A8497B">
        <w:rPr>
          <w:b/>
          <w:bCs/>
        </w:rPr>
        <w:t>Step 8</w:t>
      </w:r>
    </w:p>
    <w:p w14:paraId="01703751" w14:textId="77777777" w:rsidR="00A8497B" w:rsidRPr="00A8497B" w:rsidRDefault="00A8497B" w:rsidP="00A8497B">
      <w:r w:rsidRPr="00A8497B">
        <w:t>Repeat for both sparse and dense networks.</w:t>
      </w:r>
    </w:p>
    <w:p w14:paraId="4906CA55" w14:textId="77777777" w:rsidR="00A8497B" w:rsidRPr="00A8497B" w:rsidRDefault="00A8497B" w:rsidP="00A8497B">
      <w:pPr>
        <w:rPr>
          <w:b/>
          <w:bCs/>
        </w:rPr>
      </w:pPr>
      <w:r w:rsidRPr="00A8497B">
        <w:rPr>
          <w:b/>
          <w:bCs/>
        </w:rPr>
        <w:t>Step 9</w:t>
      </w:r>
    </w:p>
    <w:p w14:paraId="248D09A8" w14:textId="77777777" w:rsidR="00A8497B" w:rsidRPr="00A8497B" w:rsidRDefault="00A8497B" w:rsidP="00A8497B">
      <w:r w:rsidRPr="00A8497B">
        <w:t>Compare the results.</w:t>
      </w:r>
    </w:p>
    <w:p w14:paraId="51B82AC0" w14:textId="77777777" w:rsidR="00A8497B" w:rsidRPr="00A8497B" w:rsidRDefault="00000000" w:rsidP="00A8497B">
      <w:r>
        <w:pict w14:anchorId="40752139">
          <v:rect id="_x0000_i1082" style="width:0;height:1.5pt" o:hralign="center" o:hrstd="t" o:hr="t" fillcolor="#a0a0a0" stroked="f"/>
        </w:pict>
      </w:r>
    </w:p>
    <w:p w14:paraId="214CF4D9" w14:textId="77777777" w:rsidR="00A8497B" w:rsidRPr="00A8497B" w:rsidRDefault="00A8497B" w:rsidP="00A8497B">
      <w:pPr>
        <w:rPr>
          <w:b/>
          <w:bCs/>
        </w:rPr>
      </w:pPr>
      <w:r w:rsidRPr="00A8497B">
        <w:rPr>
          <w:b/>
          <w:bCs/>
        </w:rPr>
        <w:t>14. PERFORMANCE METRICS</w:t>
      </w:r>
    </w:p>
    <w:p w14:paraId="2059EE4B" w14:textId="77777777" w:rsidR="00A8497B" w:rsidRPr="00A8497B" w:rsidRDefault="00A8497B" w:rsidP="00A8497B">
      <w:pPr>
        <w:rPr>
          <w:b/>
          <w:bCs/>
        </w:rPr>
      </w:pPr>
      <w:r w:rsidRPr="00A8497B">
        <w:rPr>
          <w:b/>
          <w:bCs/>
        </w:rPr>
        <w:t>14.1 Execution Time</w:t>
      </w:r>
    </w:p>
    <w:p w14:paraId="35177555" w14:textId="77777777" w:rsidR="00A8497B" w:rsidRPr="00A8497B" w:rsidRDefault="00A8497B" w:rsidP="00A8497B">
      <w:r w:rsidRPr="00A8497B">
        <w:t>Execution time represents how long the algorithm takes to calculate the shortest paths.</w:t>
      </w:r>
    </w:p>
    <w:p w14:paraId="5FFD1FA9" w14:textId="77777777" w:rsidR="00A8497B" w:rsidRPr="00A8497B" w:rsidRDefault="00A8497B" w:rsidP="00A8497B">
      <w:r w:rsidRPr="00A8497B">
        <w:t>It can be measured using a high-resolution timer.</w:t>
      </w:r>
    </w:p>
    <w:p w14:paraId="0CB471CF" w14:textId="77777777" w:rsidR="00A8497B" w:rsidRPr="00A8497B" w:rsidRDefault="00A8497B" w:rsidP="00A8497B">
      <w:r w:rsidRPr="00A8497B">
        <w:t>For example:</w:t>
      </w:r>
    </w:p>
    <w:p w14:paraId="017EDCC2" w14:textId="77777777" w:rsidR="00A8497B" w:rsidRPr="00A8497B" w:rsidRDefault="00A8497B" w:rsidP="00A8497B">
      <w:proofErr w:type="spellStart"/>
      <w:r w:rsidRPr="00A8497B">
        <w:t>start_time</w:t>
      </w:r>
      <w:proofErr w:type="spellEnd"/>
      <w:r w:rsidRPr="00A8497B">
        <w:t xml:space="preserve"> = </w:t>
      </w:r>
      <w:proofErr w:type="spellStart"/>
      <w:r w:rsidRPr="00A8497B">
        <w:t>current_</w:t>
      </w:r>
      <w:proofErr w:type="gramStart"/>
      <w:r w:rsidRPr="00A8497B">
        <w:t>time</w:t>
      </w:r>
      <w:proofErr w:type="spellEnd"/>
      <w:r w:rsidRPr="00A8497B">
        <w:t>(</w:t>
      </w:r>
      <w:proofErr w:type="gramEnd"/>
      <w:r w:rsidRPr="00A8497B">
        <w:t>)</w:t>
      </w:r>
    </w:p>
    <w:p w14:paraId="7AE7A7AF" w14:textId="77777777" w:rsidR="00A8497B" w:rsidRPr="00A8497B" w:rsidRDefault="00A8497B" w:rsidP="00A8497B"/>
    <w:p w14:paraId="2418E109" w14:textId="77777777" w:rsidR="00A8497B" w:rsidRPr="00A8497B" w:rsidRDefault="00A8497B" w:rsidP="00A8497B">
      <w:r w:rsidRPr="00A8497B">
        <w:t>run algorithm</w:t>
      </w:r>
    </w:p>
    <w:p w14:paraId="697DCA0B" w14:textId="77777777" w:rsidR="00A8497B" w:rsidRPr="00A8497B" w:rsidRDefault="00A8497B" w:rsidP="00A8497B"/>
    <w:p w14:paraId="19BCF58B" w14:textId="77777777" w:rsidR="00A8497B" w:rsidRPr="00A8497B" w:rsidRDefault="00A8497B" w:rsidP="00A8497B">
      <w:proofErr w:type="spellStart"/>
      <w:r w:rsidRPr="00A8497B">
        <w:t>end_time</w:t>
      </w:r>
      <w:proofErr w:type="spellEnd"/>
      <w:r w:rsidRPr="00A8497B">
        <w:t xml:space="preserve"> = </w:t>
      </w:r>
      <w:proofErr w:type="spellStart"/>
      <w:r w:rsidRPr="00A8497B">
        <w:t>current_</w:t>
      </w:r>
      <w:proofErr w:type="gramStart"/>
      <w:r w:rsidRPr="00A8497B">
        <w:t>time</w:t>
      </w:r>
      <w:proofErr w:type="spellEnd"/>
      <w:r w:rsidRPr="00A8497B">
        <w:t>(</w:t>
      </w:r>
      <w:proofErr w:type="gramEnd"/>
      <w:r w:rsidRPr="00A8497B">
        <w:t>)</w:t>
      </w:r>
    </w:p>
    <w:p w14:paraId="01249E68" w14:textId="77777777" w:rsidR="00A8497B" w:rsidRPr="00A8497B" w:rsidRDefault="00A8497B" w:rsidP="00A8497B"/>
    <w:p w14:paraId="74DDA524" w14:textId="77777777" w:rsidR="00A8497B" w:rsidRPr="00A8497B" w:rsidRDefault="00A8497B" w:rsidP="00A8497B">
      <w:proofErr w:type="spellStart"/>
      <w:r w:rsidRPr="00A8497B">
        <w:t>execution_time</w:t>
      </w:r>
      <w:proofErr w:type="spellEnd"/>
      <w:r w:rsidRPr="00A8497B">
        <w:t xml:space="preserve"> = </w:t>
      </w:r>
      <w:proofErr w:type="spellStart"/>
      <w:r w:rsidRPr="00A8497B">
        <w:t>end_time</w:t>
      </w:r>
      <w:proofErr w:type="spellEnd"/>
      <w:r w:rsidRPr="00A8497B">
        <w:t xml:space="preserve"> - </w:t>
      </w:r>
      <w:proofErr w:type="spellStart"/>
      <w:r w:rsidRPr="00A8497B">
        <w:t>start_time</w:t>
      </w:r>
      <w:proofErr w:type="spellEnd"/>
    </w:p>
    <w:p w14:paraId="76153A1B" w14:textId="77777777" w:rsidR="00A8497B" w:rsidRPr="00A8497B" w:rsidRDefault="00000000" w:rsidP="00A8497B">
      <w:r>
        <w:pict w14:anchorId="68884F30">
          <v:rect id="_x0000_i1083" style="width:0;height:1.5pt" o:hralign="center" o:hrstd="t" o:hr="t" fillcolor="#a0a0a0" stroked="f"/>
        </w:pict>
      </w:r>
    </w:p>
    <w:p w14:paraId="27631612" w14:textId="77777777" w:rsidR="00A8497B" w:rsidRPr="00A8497B" w:rsidRDefault="00A8497B" w:rsidP="00A8497B">
      <w:pPr>
        <w:rPr>
          <w:b/>
          <w:bCs/>
        </w:rPr>
      </w:pPr>
      <w:r w:rsidRPr="00A8497B">
        <w:rPr>
          <w:b/>
          <w:bCs/>
        </w:rPr>
        <w:t>14.2 Edge Relaxations</w:t>
      </w:r>
    </w:p>
    <w:p w14:paraId="1F52788C" w14:textId="77777777" w:rsidR="00A8497B" w:rsidRPr="00A8497B" w:rsidRDefault="00A8497B" w:rsidP="00A8497B">
      <w:r w:rsidRPr="00A8497B">
        <w:t>An edge relaxation occurs when the algorithm checks whether a shorter path can be obtained through another vertex.</w:t>
      </w:r>
    </w:p>
    <w:p w14:paraId="39E75BB1" w14:textId="77777777" w:rsidR="00A8497B" w:rsidRPr="00A8497B" w:rsidRDefault="00A8497B" w:rsidP="00A8497B">
      <w:r w:rsidRPr="00A8497B">
        <w:t>The number of relaxations indicates how much computational work is performed.</w:t>
      </w:r>
    </w:p>
    <w:p w14:paraId="7BB55E0E" w14:textId="77777777" w:rsidR="00A8497B" w:rsidRPr="00A8497B" w:rsidRDefault="00000000" w:rsidP="00A8497B">
      <w:r>
        <w:pict w14:anchorId="5052C937">
          <v:rect id="_x0000_i1084" style="width:0;height:1.5pt" o:hralign="center" o:hrstd="t" o:hr="t" fillcolor="#a0a0a0" stroked="f"/>
        </w:pict>
      </w:r>
    </w:p>
    <w:p w14:paraId="77E6273C" w14:textId="77777777" w:rsidR="00A8497B" w:rsidRPr="00A8497B" w:rsidRDefault="00A8497B" w:rsidP="00A8497B">
      <w:pPr>
        <w:rPr>
          <w:b/>
          <w:bCs/>
        </w:rPr>
      </w:pPr>
      <w:r w:rsidRPr="00A8497B">
        <w:rPr>
          <w:b/>
          <w:bCs/>
        </w:rPr>
        <w:t>14.3 Comparisons</w:t>
      </w:r>
    </w:p>
    <w:p w14:paraId="537C1538" w14:textId="77777777" w:rsidR="00A8497B" w:rsidRPr="00A8497B" w:rsidRDefault="00A8497B" w:rsidP="00A8497B">
      <w:r w:rsidRPr="00A8497B">
        <w:t>Comparisons include operations such as:</w:t>
      </w:r>
    </w:p>
    <w:p w14:paraId="5A46D8E3" w14:textId="77777777" w:rsidR="00A8497B" w:rsidRPr="00A8497B" w:rsidRDefault="00A8497B" w:rsidP="00A8497B">
      <w:r w:rsidRPr="00A8497B">
        <w:t>if distance[u] + weight &lt; distance[v]</w:t>
      </w:r>
    </w:p>
    <w:p w14:paraId="6AFB6A9B" w14:textId="77777777" w:rsidR="00A8497B" w:rsidRPr="00A8497B" w:rsidRDefault="00A8497B" w:rsidP="00A8497B">
      <w:r w:rsidRPr="00A8497B">
        <w:t>The number of such comparisons can be counted during execution.</w:t>
      </w:r>
    </w:p>
    <w:p w14:paraId="4A35BCF6" w14:textId="77777777" w:rsidR="00A8497B" w:rsidRPr="00A8497B" w:rsidRDefault="00000000" w:rsidP="00A8497B">
      <w:r>
        <w:pict w14:anchorId="12FE2896">
          <v:rect id="_x0000_i1085" style="width:0;height:1.5pt" o:hralign="center" o:hrstd="t" o:hr="t" fillcolor="#a0a0a0" stroked="f"/>
        </w:pict>
      </w:r>
    </w:p>
    <w:p w14:paraId="0A9EFE90" w14:textId="77777777" w:rsidR="00A8497B" w:rsidRPr="00A8497B" w:rsidRDefault="00A8497B" w:rsidP="00A8497B">
      <w:pPr>
        <w:rPr>
          <w:b/>
          <w:bCs/>
        </w:rPr>
      </w:pPr>
      <w:r w:rsidRPr="00A8497B">
        <w:rPr>
          <w:b/>
          <w:bCs/>
        </w:rPr>
        <w:t xml:space="preserve">14.4 Memory </w:t>
      </w:r>
      <w:proofErr w:type="spellStart"/>
      <w:r w:rsidRPr="00A8497B">
        <w:rPr>
          <w:b/>
          <w:bCs/>
        </w:rPr>
        <w:t>Utilisation</w:t>
      </w:r>
      <w:proofErr w:type="spellEnd"/>
    </w:p>
    <w:p w14:paraId="1098A1F2" w14:textId="77777777" w:rsidR="00A8497B" w:rsidRPr="00A8497B" w:rsidRDefault="00A8497B" w:rsidP="00A8497B">
      <w:r w:rsidRPr="00A8497B">
        <w:t xml:space="preserve">Memory </w:t>
      </w:r>
      <w:proofErr w:type="spellStart"/>
      <w:r w:rsidRPr="00A8497B">
        <w:t>utilisation</w:t>
      </w:r>
      <w:proofErr w:type="spellEnd"/>
      <w:r w:rsidRPr="00A8497B">
        <w:t xml:space="preserve"> represents the amount of memory required by the algorithm.</w:t>
      </w:r>
    </w:p>
    <w:p w14:paraId="4A898D44" w14:textId="77777777" w:rsidR="00A8497B" w:rsidRPr="00A8497B" w:rsidRDefault="00A8497B" w:rsidP="00A8497B">
      <w:r w:rsidRPr="00A8497B">
        <w:t>Memory is used for:</w:t>
      </w:r>
    </w:p>
    <w:p w14:paraId="19FD4711" w14:textId="77777777" w:rsidR="00A8497B" w:rsidRPr="00A8497B" w:rsidRDefault="00A8497B" w:rsidP="00A253E4">
      <w:pPr>
        <w:numPr>
          <w:ilvl w:val="0"/>
          <w:numId w:val="39"/>
        </w:numPr>
      </w:pPr>
      <w:r w:rsidRPr="00A8497B">
        <w:t>Graph representation</w:t>
      </w:r>
    </w:p>
    <w:p w14:paraId="249C1717" w14:textId="77777777" w:rsidR="00A8497B" w:rsidRPr="00A8497B" w:rsidRDefault="00A8497B" w:rsidP="00A253E4">
      <w:pPr>
        <w:numPr>
          <w:ilvl w:val="0"/>
          <w:numId w:val="39"/>
        </w:numPr>
      </w:pPr>
      <w:r w:rsidRPr="00A8497B">
        <w:t>Distance array</w:t>
      </w:r>
    </w:p>
    <w:p w14:paraId="132EA4E0" w14:textId="77777777" w:rsidR="00A8497B" w:rsidRPr="00A8497B" w:rsidRDefault="00A8497B" w:rsidP="00A253E4">
      <w:pPr>
        <w:numPr>
          <w:ilvl w:val="0"/>
          <w:numId w:val="39"/>
        </w:numPr>
      </w:pPr>
      <w:r w:rsidRPr="00A8497B">
        <w:t>Visited array</w:t>
      </w:r>
    </w:p>
    <w:p w14:paraId="7F77DED7" w14:textId="77777777" w:rsidR="00A8497B" w:rsidRPr="00A8497B" w:rsidRDefault="00A8497B" w:rsidP="00A253E4">
      <w:pPr>
        <w:numPr>
          <w:ilvl w:val="0"/>
          <w:numId w:val="39"/>
        </w:numPr>
      </w:pPr>
      <w:r w:rsidRPr="00A8497B">
        <w:t>Priority queue</w:t>
      </w:r>
    </w:p>
    <w:p w14:paraId="34ACEA86" w14:textId="77777777" w:rsidR="00A8497B" w:rsidRPr="00A8497B" w:rsidRDefault="00A8497B" w:rsidP="00A253E4">
      <w:pPr>
        <w:numPr>
          <w:ilvl w:val="0"/>
          <w:numId w:val="39"/>
        </w:numPr>
      </w:pPr>
      <w:r w:rsidRPr="00A8497B">
        <w:t>Edge list</w:t>
      </w:r>
    </w:p>
    <w:p w14:paraId="68ADD970" w14:textId="77777777" w:rsidR="00A8497B" w:rsidRPr="00A8497B" w:rsidRDefault="00000000" w:rsidP="00A8497B">
      <w:r>
        <w:pict w14:anchorId="3B67C1A8">
          <v:rect id="_x0000_i1086" style="width:0;height:1.5pt" o:hralign="center" o:hrstd="t" o:hr="t" fillcolor="#a0a0a0" stroked="f"/>
        </w:pict>
      </w:r>
    </w:p>
    <w:p w14:paraId="707B97D1" w14:textId="77777777" w:rsidR="00A8497B" w:rsidRPr="00A8497B" w:rsidRDefault="00A8497B" w:rsidP="00A8497B">
      <w:pPr>
        <w:rPr>
          <w:b/>
          <w:bCs/>
        </w:rPr>
      </w:pPr>
      <w:r w:rsidRPr="00A8497B">
        <w:rPr>
          <w:b/>
          <w:bCs/>
        </w:rPr>
        <w:t>14.5 Scalability</w:t>
      </w:r>
    </w:p>
    <w:p w14:paraId="507C2FFA" w14:textId="77777777" w:rsidR="00A8497B" w:rsidRPr="00A8497B" w:rsidRDefault="00A8497B" w:rsidP="00A8497B">
      <w:r w:rsidRPr="00A8497B">
        <w:t>Scalability indicates how well an algorithm performs when the graph size increases.</w:t>
      </w:r>
    </w:p>
    <w:p w14:paraId="474957D2" w14:textId="77777777" w:rsidR="00A8497B" w:rsidRPr="00A8497B" w:rsidRDefault="00A8497B" w:rsidP="00A8497B">
      <w:r w:rsidRPr="00A8497B">
        <w:t>An efficient algorithm should show a relatively manageable increase in execution time as the number of vertices and edges increases.</w:t>
      </w:r>
    </w:p>
    <w:p w14:paraId="63BAF07F" w14:textId="77777777" w:rsidR="00A8497B" w:rsidRPr="00A8497B" w:rsidRDefault="00000000" w:rsidP="00A8497B">
      <w:r>
        <w:pict w14:anchorId="167D2898">
          <v:rect id="_x0000_i1087" style="width:0;height:1.5pt" o:hralign="center" o:hrstd="t" o:hr="t" fillcolor="#a0a0a0" stroked="f"/>
        </w:pict>
      </w:r>
    </w:p>
    <w:p w14:paraId="15A936D8" w14:textId="77777777" w:rsidR="00A8497B" w:rsidRPr="00A8497B" w:rsidRDefault="00A8497B" w:rsidP="00A8497B">
      <w:pPr>
        <w:rPr>
          <w:b/>
          <w:bCs/>
        </w:rPr>
      </w:pPr>
      <w:r w:rsidRPr="00A8497B">
        <w:rPr>
          <w:b/>
          <w:bCs/>
        </w:rPr>
        <w:t>15. SAMPLE EXPERIMENTAL RESULTS</w:t>
      </w:r>
    </w:p>
    <w:p w14:paraId="17A9B5DE" w14:textId="77777777" w:rsidR="00A8497B" w:rsidRPr="00A8497B" w:rsidRDefault="00A8497B" w:rsidP="00A8497B">
      <w:r w:rsidRPr="00A8497B">
        <w:t xml:space="preserve">The following is an </w:t>
      </w:r>
      <w:r w:rsidRPr="00A8497B">
        <w:rPr>
          <w:b/>
          <w:bCs/>
        </w:rPr>
        <w:t>illustrative format</w:t>
      </w:r>
      <w:r w:rsidRPr="00A8497B">
        <w:t xml:space="preserve"> for reporting results. Replace the values with the actual values obtained from your program.</w:t>
      </w:r>
    </w:p>
    <w:p w14:paraId="64B2BE5E" w14:textId="77777777" w:rsidR="00A8497B" w:rsidRPr="00A8497B" w:rsidRDefault="00A8497B" w:rsidP="00A8497B">
      <w:pPr>
        <w:rPr>
          <w:b/>
          <w:bCs/>
        </w:rPr>
      </w:pPr>
      <w:r w:rsidRPr="00A8497B">
        <w:rPr>
          <w:b/>
          <w:bCs/>
        </w:rPr>
        <w:t>Sparse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623"/>
        <w:gridCol w:w="1857"/>
        <w:gridCol w:w="2395"/>
        <w:gridCol w:w="1998"/>
        <w:gridCol w:w="1512"/>
      </w:tblGrid>
      <w:tr w:rsidR="00A8497B" w:rsidRPr="00A8497B" w14:paraId="7A0385A5" w14:textId="77777777">
        <w:trPr>
          <w:tblHeader/>
          <w:tblCellSpacing w:w="15" w:type="dxa"/>
        </w:trPr>
        <w:tc>
          <w:tcPr>
            <w:tcW w:w="0" w:type="auto"/>
            <w:vAlign w:val="center"/>
            <w:hideMark/>
          </w:tcPr>
          <w:p w14:paraId="383E093F" w14:textId="77777777" w:rsidR="00A8497B" w:rsidRPr="00A8497B" w:rsidRDefault="00A8497B" w:rsidP="00A8497B">
            <w:pPr>
              <w:rPr>
                <w:b/>
                <w:bCs/>
              </w:rPr>
            </w:pPr>
            <w:r w:rsidRPr="00A8497B">
              <w:rPr>
                <w:b/>
                <w:bCs/>
              </w:rPr>
              <w:t>Vertices</w:t>
            </w:r>
          </w:p>
        </w:tc>
        <w:tc>
          <w:tcPr>
            <w:tcW w:w="0" w:type="auto"/>
            <w:vAlign w:val="center"/>
            <w:hideMark/>
          </w:tcPr>
          <w:p w14:paraId="3EF57B58" w14:textId="77777777" w:rsidR="00A8497B" w:rsidRPr="00A8497B" w:rsidRDefault="00A8497B" w:rsidP="00A8497B">
            <w:pPr>
              <w:rPr>
                <w:b/>
                <w:bCs/>
              </w:rPr>
            </w:pPr>
            <w:r w:rsidRPr="00A8497B">
              <w:rPr>
                <w:b/>
                <w:bCs/>
              </w:rPr>
              <w:t>Edges</w:t>
            </w:r>
          </w:p>
        </w:tc>
        <w:tc>
          <w:tcPr>
            <w:tcW w:w="0" w:type="auto"/>
            <w:vAlign w:val="center"/>
            <w:hideMark/>
          </w:tcPr>
          <w:p w14:paraId="6A89C76B" w14:textId="77777777" w:rsidR="00A8497B" w:rsidRPr="00A8497B" w:rsidRDefault="00A8497B" w:rsidP="00A8497B">
            <w:pPr>
              <w:rPr>
                <w:b/>
                <w:bCs/>
              </w:rPr>
            </w:pPr>
            <w:r w:rsidRPr="00A8497B">
              <w:rPr>
                <w:b/>
                <w:bCs/>
              </w:rPr>
              <w:t>Dijkstra Time (</w:t>
            </w:r>
            <w:proofErr w:type="spellStart"/>
            <w:r w:rsidRPr="00A8497B">
              <w:rPr>
                <w:b/>
                <w:bCs/>
              </w:rPr>
              <w:t>ms</w:t>
            </w:r>
            <w:proofErr w:type="spellEnd"/>
            <w:r w:rsidRPr="00A8497B">
              <w:rPr>
                <w:b/>
                <w:bCs/>
              </w:rPr>
              <w:t>)</w:t>
            </w:r>
          </w:p>
        </w:tc>
        <w:tc>
          <w:tcPr>
            <w:tcW w:w="0" w:type="auto"/>
            <w:vAlign w:val="center"/>
            <w:hideMark/>
          </w:tcPr>
          <w:p w14:paraId="42B435A7" w14:textId="77777777" w:rsidR="00A8497B" w:rsidRPr="00A8497B" w:rsidRDefault="00A8497B" w:rsidP="00A8497B">
            <w:pPr>
              <w:rPr>
                <w:b/>
                <w:bCs/>
              </w:rPr>
            </w:pPr>
            <w:r w:rsidRPr="00A8497B">
              <w:rPr>
                <w:b/>
                <w:bCs/>
              </w:rPr>
              <w:t>Bellman-Ford Time (</w:t>
            </w:r>
            <w:proofErr w:type="spellStart"/>
            <w:r w:rsidRPr="00A8497B">
              <w:rPr>
                <w:b/>
                <w:bCs/>
              </w:rPr>
              <w:t>ms</w:t>
            </w:r>
            <w:proofErr w:type="spellEnd"/>
            <w:r w:rsidRPr="00A8497B">
              <w:rPr>
                <w:b/>
                <w:bCs/>
              </w:rPr>
              <w:t>)</w:t>
            </w:r>
          </w:p>
        </w:tc>
        <w:tc>
          <w:tcPr>
            <w:tcW w:w="0" w:type="auto"/>
            <w:vAlign w:val="center"/>
            <w:hideMark/>
          </w:tcPr>
          <w:p w14:paraId="167B2315" w14:textId="77777777" w:rsidR="00A8497B" w:rsidRPr="00A8497B" w:rsidRDefault="00A8497B" w:rsidP="00A8497B">
            <w:pPr>
              <w:rPr>
                <w:b/>
                <w:bCs/>
              </w:rPr>
            </w:pPr>
            <w:r w:rsidRPr="00A8497B">
              <w:rPr>
                <w:b/>
                <w:bCs/>
              </w:rPr>
              <w:t>Dijkstra Relaxations</w:t>
            </w:r>
          </w:p>
        </w:tc>
        <w:tc>
          <w:tcPr>
            <w:tcW w:w="0" w:type="auto"/>
            <w:vAlign w:val="center"/>
            <w:hideMark/>
          </w:tcPr>
          <w:p w14:paraId="0CFDA730" w14:textId="77777777" w:rsidR="00A8497B" w:rsidRPr="00A8497B" w:rsidRDefault="00A8497B" w:rsidP="00A8497B">
            <w:pPr>
              <w:rPr>
                <w:b/>
                <w:bCs/>
              </w:rPr>
            </w:pPr>
            <w:r w:rsidRPr="00A8497B">
              <w:rPr>
                <w:b/>
                <w:bCs/>
              </w:rPr>
              <w:t>BF Relaxations</w:t>
            </w:r>
          </w:p>
        </w:tc>
      </w:tr>
      <w:tr w:rsidR="00A8497B" w:rsidRPr="00A8497B" w14:paraId="084AA149" w14:textId="77777777">
        <w:trPr>
          <w:tblCellSpacing w:w="15" w:type="dxa"/>
        </w:trPr>
        <w:tc>
          <w:tcPr>
            <w:tcW w:w="0" w:type="auto"/>
            <w:vAlign w:val="center"/>
            <w:hideMark/>
          </w:tcPr>
          <w:p w14:paraId="742B0765" w14:textId="77777777" w:rsidR="00A8497B" w:rsidRPr="00A8497B" w:rsidRDefault="00A8497B" w:rsidP="00A8497B">
            <w:r w:rsidRPr="00A8497B">
              <w:t>10</w:t>
            </w:r>
          </w:p>
        </w:tc>
        <w:tc>
          <w:tcPr>
            <w:tcW w:w="0" w:type="auto"/>
            <w:vAlign w:val="center"/>
            <w:hideMark/>
          </w:tcPr>
          <w:p w14:paraId="31C7A2A8" w14:textId="77777777" w:rsidR="00A8497B" w:rsidRPr="00A8497B" w:rsidRDefault="00A8497B" w:rsidP="00A8497B">
            <w:r w:rsidRPr="00A8497B">
              <w:t>20</w:t>
            </w:r>
          </w:p>
        </w:tc>
        <w:tc>
          <w:tcPr>
            <w:tcW w:w="0" w:type="auto"/>
            <w:vAlign w:val="center"/>
            <w:hideMark/>
          </w:tcPr>
          <w:p w14:paraId="52B7CF56" w14:textId="77777777" w:rsidR="00A8497B" w:rsidRPr="00A8497B" w:rsidRDefault="00A8497B" w:rsidP="00A8497B">
            <w:r w:rsidRPr="00A8497B">
              <w:t>0.03</w:t>
            </w:r>
          </w:p>
        </w:tc>
        <w:tc>
          <w:tcPr>
            <w:tcW w:w="0" w:type="auto"/>
            <w:vAlign w:val="center"/>
            <w:hideMark/>
          </w:tcPr>
          <w:p w14:paraId="7099FAF1" w14:textId="77777777" w:rsidR="00A8497B" w:rsidRPr="00A8497B" w:rsidRDefault="00A8497B" w:rsidP="00A8497B">
            <w:r w:rsidRPr="00A8497B">
              <w:t>0.04</w:t>
            </w:r>
          </w:p>
        </w:tc>
        <w:tc>
          <w:tcPr>
            <w:tcW w:w="0" w:type="auto"/>
            <w:vAlign w:val="center"/>
            <w:hideMark/>
          </w:tcPr>
          <w:p w14:paraId="5E3CF48C" w14:textId="77777777" w:rsidR="00A8497B" w:rsidRPr="00A8497B" w:rsidRDefault="00A8497B" w:rsidP="00A8497B">
            <w:r w:rsidRPr="00A8497B">
              <w:t>20</w:t>
            </w:r>
          </w:p>
        </w:tc>
        <w:tc>
          <w:tcPr>
            <w:tcW w:w="0" w:type="auto"/>
            <w:vAlign w:val="center"/>
            <w:hideMark/>
          </w:tcPr>
          <w:p w14:paraId="637E8895" w14:textId="77777777" w:rsidR="00A8497B" w:rsidRPr="00A8497B" w:rsidRDefault="00A8497B" w:rsidP="00A8497B">
            <w:r w:rsidRPr="00A8497B">
              <w:t>180</w:t>
            </w:r>
          </w:p>
        </w:tc>
      </w:tr>
      <w:tr w:rsidR="00A8497B" w:rsidRPr="00A8497B" w14:paraId="6321D611" w14:textId="77777777">
        <w:trPr>
          <w:tblCellSpacing w:w="15" w:type="dxa"/>
        </w:trPr>
        <w:tc>
          <w:tcPr>
            <w:tcW w:w="0" w:type="auto"/>
            <w:vAlign w:val="center"/>
            <w:hideMark/>
          </w:tcPr>
          <w:p w14:paraId="321A293D" w14:textId="77777777" w:rsidR="00A8497B" w:rsidRPr="00A8497B" w:rsidRDefault="00A8497B" w:rsidP="00A8497B">
            <w:r w:rsidRPr="00A8497B">
              <w:t>50</w:t>
            </w:r>
          </w:p>
        </w:tc>
        <w:tc>
          <w:tcPr>
            <w:tcW w:w="0" w:type="auto"/>
            <w:vAlign w:val="center"/>
            <w:hideMark/>
          </w:tcPr>
          <w:p w14:paraId="30ACDA15" w14:textId="77777777" w:rsidR="00A8497B" w:rsidRPr="00A8497B" w:rsidRDefault="00A8497B" w:rsidP="00A8497B">
            <w:r w:rsidRPr="00A8497B">
              <w:t>100</w:t>
            </w:r>
          </w:p>
        </w:tc>
        <w:tc>
          <w:tcPr>
            <w:tcW w:w="0" w:type="auto"/>
            <w:vAlign w:val="center"/>
            <w:hideMark/>
          </w:tcPr>
          <w:p w14:paraId="7237380F" w14:textId="77777777" w:rsidR="00A8497B" w:rsidRPr="00A8497B" w:rsidRDefault="00A8497B" w:rsidP="00A8497B">
            <w:r w:rsidRPr="00A8497B">
              <w:t>0.05</w:t>
            </w:r>
          </w:p>
        </w:tc>
        <w:tc>
          <w:tcPr>
            <w:tcW w:w="0" w:type="auto"/>
            <w:vAlign w:val="center"/>
            <w:hideMark/>
          </w:tcPr>
          <w:p w14:paraId="4B6E8EE2" w14:textId="77777777" w:rsidR="00A8497B" w:rsidRPr="00A8497B" w:rsidRDefault="00A8497B" w:rsidP="00A8497B">
            <w:r w:rsidRPr="00A8497B">
              <w:t>0.20</w:t>
            </w:r>
          </w:p>
        </w:tc>
        <w:tc>
          <w:tcPr>
            <w:tcW w:w="0" w:type="auto"/>
            <w:vAlign w:val="center"/>
            <w:hideMark/>
          </w:tcPr>
          <w:p w14:paraId="6B6C629E" w14:textId="77777777" w:rsidR="00A8497B" w:rsidRPr="00A8497B" w:rsidRDefault="00A8497B" w:rsidP="00A8497B">
            <w:r w:rsidRPr="00A8497B">
              <w:t>100</w:t>
            </w:r>
          </w:p>
        </w:tc>
        <w:tc>
          <w:tcPr>
            <w:tcW w:w="0" w:type="auto"/>
            <w:vAlign w:val="center"/>
            <w:hideMark/>
          </w:tcPr>
          <w:p w14:paraId="38104488" w14:textId="77777777" w:rsidR="00A8497B" w:rsidRPr="00A8497B" w:rsidRDefault="00A8497B" w:rsidP="00A8497B">
            <w:r w:rsidRPr="00A8497B">
              <w:t>4,900</w:t>
            </w:r>
          </w:p>
        </w:tc>
      </w:tr>
      <w:tr w:rsidR="00A8497B" w:rsidRPr="00A8497B" w14:paraId="26800828" w14:textId="77777777">
        <w:trPr>
          <w:tblCellSpacing w:w="15" w:type="dxa"/>
        </w:trPr>
        <w:tc>
          <w:tcPr>
            <w:tcW w:w="0" w:type="auto"/>
            <w:vAlign w:val="center"/>
            <w:hideMark/>
          </w:tcPr>
          <w:p w14:paraId="241E4104" w14:textId="77777777" w:rsidR="00A8497B" w:rsidRPr="00A8497B" w:rsidRDefault="00A8497B" w:rsidP="00A8497B">
            <w:r w:rsidRPr="00A8497B">
              <w:t>100</w:t>
            </w:r>
          </w:p>
        </w:tc>
        <w:tc>
          <w:tcPr>
            <w:tcW w:w="0" w:type="auto"/>
            <w:vAlign w:val="center"/>
            <w:hideMark/>
          </w:tcPr>
          <w:p w14:paraId="37B0ED14" w14:textId="77777777" w:rsidR="00A8497B" w:rsidRPr="00A8497B" w:rsidRDefault="00A8497B" w:rsidP="00A8497B">
            <w:r w:rsidRPr="00A8497B">
              <w:t>200</w:t>
            </w:r>
          </w:p>
        </w:tc>
        <w:tc>
          <w:tcPr>
            <w:tcW w:w="0" w:type="auto"/>
            <w:vAlign w:val="center"/>
            <w:hideMark/>
          </w:tcPr>
          <w:p w14:paraId="1983DBB4" w14:textId="77777777" w:rsidR="00A8497B" w:rsidRPr="00A8497B" w:rsidRDefault="00A8497B" w:rsidP="00A8497B">
            <w:r w:rsidRPr="00A8497B">
              <w:t>0.10</w:t>
            </w:r>
          </w:p>
        </w:tc>
        <w:tc>
          <w:tcPr>
            <w:tcW w:w="0" w:type="auto"/>
            <w:vAlign w:val="center"/>
            <w:hideMark/>
          </w:tcPr>
          <w:p w14:paraId="72904E25" w14:textId="77777777" w:rsidR="00A8497B" w:rsidRPr="00A8497B" w:rsidRDefault="00A8497B" w:rsidP="00A8497B">
            <w:r w:rsidRPr="00A8497B">
              <w:t>0.70</w:t>
            </w:r>
          </w:p>
        </w:tc>
        <w:tc>
          <w:tcPr>
            <w:tcW w:w="0" w:type="auto"/>
            <w:vAlign w:val="center"/>
            <w:hideMark/>
          </w:tcPr>
          <w:p w14:paraId="2512E5C4" w14:textId="77777777" w:rsidR="00A8497B" w:rsidRPr="00A8497B" w:rsidRDefault="00A8497B" w:rsidP="00A8497B">
            <w:r w:rsidRPr="00A8497B">
              <w:t>200</w:t>
            </w:r>
          </w:p>
        </w:tc>
        <w:tc>
          <w:tcPr>
            <w:tcW w:w="0" w:type="auto"/>
            <w:vAlign w:val="center"/>
            <w:hideMark/>
          </w:tcPr>
          <w:p w14:paraId="610561A6" w14:textId="77777777" w:rsidR="00A8497B" w:rsidRPr="00A8497B" w:rsidRDefault="00A8497B" w:rsidP="00A8497B">
            <w:r w:rsidRPr="00A8497B">
              <w:t>19,800</w:t>
            </w:r>
          </w:p>
        </w:tc>
      </w:tr>
      <w:tr w:rsidR="00A8497B" w:rsidRPr="00A8497B" w14:paraId="7FACEE13" w14:textId="77777777">
        <w:trPr>
          <w:tblCellSpacing w:w="15" w:type="dxa"/>
        </w:trPr>
        <w:tc>
          <w:tcPr>
            <w:tcW w:w="0" w:type="auto"/>
            <w:vAlign w:val="center"/>
            <w:hideMark/>
          </w:tcPr>
          <w:p w14:paraId="18C59AC2" w14:textId="77777777" w:rsidR="00A8497B" w:rsidRPr="00A8497B" w:rsidRDefault="00A8497B" w:rsidP="00A8497B">
            <w:r w:rsidRPr="00A8497B">
              <w:t>250</w:t>
            </w:r>
          </w:p>
        </w:tc>
        <w:tc>
          <w:tcPr>
            <w:tcW w:w="0" w:type="auto"/>
            <w:vAlign w:val="center"/>
            <w:hideMark/>
          </w:tcPr>
          <w:p w14:paraId="6FCECF1A" w14:textId="77777777" w:rsidR="00A8497B" w:rsidRPr="00A8497B" w:rsidRDefault="00A8497B" w:rsidP="00A8497B">
            <w:r w:rsidRPr="00A8497B">
              <w:t>500</w:t>
            </w:r>
          </w:p>
        </w:tc>
        <w:tc>
          <w:tcPr>
            <w:tcW w:w="0" w:type="auto"/>
            <w:vAlign w:val="center"/>
            <w:hideMark/>
          </w:tcPr>
          <w:p w14:paraId="6BEC1559" w14:textId="77777777" w:rsidR="00A8497B" w:rsidRPr="00A8497B" w:rsidRDefault="00A8497B" w:rsidP="00A8497B">
            <w:r w:rsidRPr="00A8497B">
              <w:t>0.30</w:t>
            </w:r>
          </w:p>
        </w:tc>
        <w:tc>
          <w:tcPr>
            <w:tcW w:w="0" w:type="auto"/>
            <w:vAlign w:val="center"/>
            <w:hideMark/>
          </w:tcPr>
          <w:p w14:paraId="5AFBEFBE" w14:textId="77777777" w:rsidR="00A8497B" w:rsidRPr="00A8497B" w:rsidRDefault="00A8497B" w:rsidP="00A8497B">
            <w:r w:rsidRPr="00A8497B">
              <w:t>3.10</w:t>
            </w:r>
          </w:p>
        </w:tc>
        <w:tc>
          <w:tcPr>
            <w:tcW w:w="0" w:type="auto"/>
            <w:vAlign w:val="center"/>
            <w:hideMark/>
          </w:tcPr>
          <w:p w14:paraId="0E2921F8" w14:textId="77777777" w:rsidR="00A8497B" w:rsidRPr="00A8497B" w:rsidRDefault="00A8497B" w:rsidP="00A8497B">
            <w:r w:rsidRPr="00A8497B">
              <w:t>500</w:t>
            </w:r>
          </w:p>
        </w:tc>
        <w:tc>
          <w:tcPr>
            <w:tcW w:w="0" w:type="auto"/>
            <w:vAlign w:val="center"/>
            <w:hideMark/>
          </w:tcPr>
          <w:p w14:paraId="5B08E7AE" w14:textId="77777777" w:rsidR="00A8497B" w:rsidRPr="00A8497B" w:rsidRDefault="00A8497B" w:rsidP="00A8497B">
            <w:r w:rsidRPr="00A8497B">
              <w:t>124,500</w:t>
            </w:r>
          </w:p>
        </w:tc>
      </w:tr>
      <w:tr w:rsidR="00A8497B" w:rsidRPr="00A8497B" w14:paraId="794A80DD" w14:textId="77777777">
        <w:trPr>
          <w:tblCellSpacing w:w="15" w:type="dxa"/>
        </w:trPr>
        <w:tc>
          <w:tcPr>
            <w:tcW w:w="0" w:type="auto"/>
            <w:vAlign w:val="center"/>
            <w:hideMark/>
          </w:tcPr>
          <w:p w14:paraId="28365660" w14:textId="77777777" w:rsidR="00A8497B" w:rsidRPr="00A8497B" w:rsidRDefault="00A8497B" w:rsidP="00A8497B">
            <w:r w:rsidRPr="00A8497B">
              <w:t>500</w:t>
            </w:r>
          </w:p>
        </w:tc>
        <w:tc>
          <w:tcPr>
            <w:tcW w:w="0" w:type="auto"/>
            <w:vAlign w:val="center"/>
            <w:hideMark/>
          </w:tcPr>
          <w:p w14:paraId="479C63F0" w14:textId="77777777" w:rsidR="00A8497B" w:rsidRPr="00A8497B" w:rsidRDefault="00A8497B" w:rsidP="00A8497B">
            <w:r w:rsidRPr="00A8497B">
              <w:t>1,000</w:t>
            </w:r>
          </w:p>
        </w:tc>
        <w:tc>
          <w:tcPr>
            <w:tcW w:w="0" w:type="auto"/>
            <w:vAlign w:val="center"/>
            <w:hideMark/>
          </w:tcPr>
          <w:p w14:paraId="55B2B777" w14:textId="77777777" w:rsidR="00A8497B" w:rsidRPr="00A8497B" w:rsidRDefault="00A8497B" w:rsidP="00A8497B">
            <w:r w:rsidRPr="00A8497B">
              <w:t>0.70</w:t>
            </w:r>
          </w:p>
        </w:tc>
        <w:tc>
          <w:tcPr>
            <w:tcW w:w="0" w:type="auto"/>
            <w:vAlign w:val="center"/>
            <w:hideMark/>
          </w:tcPr>
          <w:p w14:paraId="443542CC" w14:textId="77777777" w:rsidR="00A8497B" w:rsidRPr="00A8497B" w:rsidRDefault="00A8497B" w:rsidP="00A8497B">
            <w:r w:rsidRPr="00A8497B">
              <w:t>12.50</w:t>
            </w:r>
          </w:p>
        </w:tc>
        <w:tc>
          <w:tcPr>
            <w:tcW w:w="0" w:type="auto"/>
            <w:vAlign w:val="center"/>
            <w:hideMark/>
          </w:tcPr>
          <w:p w14:paraId="4A505B88" w14:textId="77777777" w:rsidR="00A8497B" w:rsidRPr="00A8497B" w:rsidRDefault="00A8497B" w:rsidP="00A8497B">
            <w:r w:rsidRPr="00A8497B">
              <w:t>1,000</w:t>
            </w:r>
          </w:p>
        </w:tc>
        <w:tc>
          <w:tcPr>
            <w:tcW w:w="0" w:type="auto"/>
            <w:vAlign w:val="center"/>
            <w:hideMark/>
          </w:tcPr>
          <w:p w14:paraId="07D45EEE" w14:textId="77777777" w:rsidR="00A8497B" w:rsidRPr="00A8497B" w:rsidRDefault="00A8497B" w:rsidP="00A8497B">
            <w:r w:rsidRPr="00A8497B">
              <w:t>499,000</w:t>
            </w:r>
          </w:p>
        </w:tc>
      </w:tr>
    </w:tbl>
    <w:p w14:paraId="3A3E852A" w14:textId="77777777" w:rsidR="00A8497B" w:rsidRPr="00A8497B" w:rsidRDefault="00A8497B" w:rsidP="00A8497B">
      <w:r w:rsidRPr="00A8497B">
        <w:rPr>
          <w:b/>
          <w:bCs/>
        </w:rPr>
        <w:t>Note:</w:t>
      </w:r>
      <w:r w:rsidRPr="00A8497B">
        <w:t xml:space="preserve"> These values are only examples. Your final report should contain the actual measurements from your implementation.</w:t>
      </w:r>
    </w:p>
    <w:p w14:paraId="0B875EDF" w14:textId="77777777" w:rsidR="00A8497B" w:rsidRPr="00A8497B" w:rsidRDefault="00000000" w:rsidP="00A8497B">
      <w:r>
        <w:pict w14:anchorId="5A8B0B89">
          <v:rect id="_x0000_i1088" style="width:0;height:1.5pt" o:hralign="center" o:hrstd="t" o:hr="t" fillcolor="#a0a0a0" stroked="f"/>
        </w:pict>
      </w:r>
    </w:p>
    <w:p w14:paraId="634F56D8" w14:textId="77777777" w:rsidR="00A8497B" w:rsidRPr="00A8497B" w:rsidRDefault="00A8497B" w:rsidP="00A8497B">
      <w:pPr>
        <w:rPr>
          <w:b/>
          <w:bCs/>
        </w:rPr>
      </w:pPr>
      <w:r w:rsidRPr="00A8497B">
        <w:rPr>
          <w:b/>
          <w:bCs/>
        </w:rPr>
        <w:t>16. DENSE GRAPH RESULTS</w:t>
      </w:r>
    </w:p>
    <w:p w14:paraId="75C38165" w14:textId="77777777" w:rsidR="00A8497B" w:rsidRPr="00A8497B" w:rsidRDefault="00A8497B" w:rsidP="00A8497B">
      <w:r w:rsidRPr="00A8497B">
        <w:t>Example reporting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775"/>
        <w:gridCol w:w="1857"/>
        <w:gridCol w:w="2410"/>
      </w:tblGrid>
      <w:tr w:rsidR="00A8497B" w:rsidRPr="00A8497B" w14:paraId="489BCEC6" w14:textId="77777777">
        <w:trPr>
          <w:tblHeader/>
          <w:tblCellSpacing w:w="15" w:type="dxa"/>
        </w:trPr>
        <w:tc>
          <w:tcPr>
            <w:tcW w:w="0" w:type="auto"/>
            <w:vAlign w:val="center"/>
            <w:hideMark/>
          </w:tcPr>
          <w:p w14:paraId="6847F33B" w14:textId="77777777" w:rsidR="00A8497B" w:rsidRPr="00A8497B" w:rsidRDefault="00A8497B" w:rsidP="00A8497B">
            <w:pPr>
              <w:rPr>
                <w:b/>
                <w:bCs/>
              </w:rPr>
            </w:pPr>
            <w:r w:rsidRPr="00A8497B">
              <w:rPr>
                <w:b/>
                <w:bCs/>
              </w:rPr>
              <w:t>Vertices</w:t>
            </w:r>
          </w:p>
        </w:tc>
        <w:tc>
          <w:tcPr>
            <w:tcW w:w="0" w:type="auto"/>
            <w:vAlign w:val="center"/>
            <w:hideMark/>
          </w:tcPr>
          <w:p w14:paraId="2B4AFBDF" w14:textId="77777777" w:rsidR="00A8497B" w:rsidRPr="00A8497B" w:rsidRDefault="00A8497B" w:rsidP="00A8497B">
            <w:pPr>
              <w:rPr>
                <w:b/>
                <w:bCs/>
              </w:rPr>
            </w:pPr>
            <w:r w:rsidRPr="00A8497B">
              <w:rPr>
                <w:b/>
                <w:bCs/>
              </w:rPr>
              <w:t>Edges</w:t>
            </w:r>
          </w:p>
        </w:tc>
        <w:tc>
          <w:tcPr>
            <w:tcW w:w="0" w:type="auto"/>
            <w:vAlign w:val="center"/>
            <w:hideMark/>
          </w:tcPr>
          <w:p w14:paraId="76AD60E4" w14:textId="77777777" w:rsidR="00A8497B" w:rsidRPr="00A8497B" w:rsidRDefault="00A8497B" w:rsidP="00A8497B">
            <w:pPr>
              <w:rPr>
                <w:b/>
                <w:bCs/>
              </w:rPr>
            </w:pPr>
            <w:r w:rsidRPr="00A8497B">
              <w:rPr>
                <w:b/>
                <w:bCs/>
              </w:rPr>
              <w:t>Dijkstra Time (</w:t>
            </w:r>
            <w:proofErr w:type="spellStart"/>
            <w:r w:rsidRPr="00A8497B">
              <w:rPr>
                <w:b/>
                <w:bCs/>
              </w:rPr>
              <w:t>ms</w:t>
            </w:r>
            <w:proofErr w:type="spellEnd"/>
            <w:r w:rsidRPr="00A8497B">
              <w:rPr>
                <w:b/>
                <w:bCs/>
              </w:rPr>
              <w:t>)</w:t>
            </w:r>
          </w:p>
        </w:tc>
        <w:tc>
          <w:tcPr>
            <w:tcW w:w="0" w:type="auto"/>
            <w:vAlign w:val="center"/>
            <w:hideMark/>
          </w:tcPr>
          <w:p w14:paraId="746B0495" w14:textId="77777777" w:rsidR="00A8497B" w:rsidRPr="00A8497B" w:rsidRDefault="00A8497B" w:rsidP="00A8497B">
            <w:pPr>
              <w:rPr>
                <w:b/>
                <w:bCs/>
              </w:rPr>
            </w:pPr>
            <w:r w:rsidRPr="00A8497B">
              <w:rPr>
                <w:b/>
                <w:bCs/>
              </w:rPr>
              <w:t>Bellman-Ford Time (</w:t>
            </w:r>
            <w:proofErr w:type="spellStart"/>
            <w:r w:rsidRPr="00A8497B">
              <w:rPr>
                <w:b/>
                <w:bCs/>
              </w:rPr>
              <w:t>ms</w:t>
            </w:r>
            <w:proofErr w:type="spellEnd"/>
            <w:r w:rsidRPr="00A8497B">
              <w:rPr>
                <w:b/>
                <w:bCs/>
              </w:rPr>
              <w:t>)</w:t>
            </w:r>
          </w:p>
        </w:tc>
      </w:tr>
      <w:tr w:rsidR="00A8497B" w:rsidRPr="00A8497B" w14:paraId="14742906" w14:textId="77777777">
        <w:trPr>
          <w:tblCellSpacing w:w="15" w:type="dxa"/>
        </w:trPr>
        <w:tc>
          <w:tcPr>
            <w:tcW w:w="0" w:type="auto"/>
            <w:vAlign w:val="center"/>
            <w:hideMark/>
          </w:tcPr>
          <w:p w14:paraId="1C586B82" w14:textId="77777777" w:rsidR="00A8497B" w:rsidRPr="00A8497B" w:rsidRDefault="00A8497B" w:rsidP="00A8497B">
            <w:r w:rsidRPr="00A8497B">
              <w:t>10</w:t>
            </w:r>
          </w:p>
        </w:tc>
        <w:tc>
          <w:tcPr>
            <w:tcW w:w="0" w:type="auto"/>
            <w:vAlign w:val="center"/>
            <w:hideMark/>
          </w:tcPr>
          <w:p w14:paraId="07210B15" w14:textId="77777777" w:rsidR="00A8497B" w:rsidRPr="00A8497B" w:rsidRDefault="00A8497B" w:rsidP="00A8497B">
            <w:r w:rsidRPr="00A8497B">
              <w:t>90</w:t>
            </w:r>
          </w:p>
        </w:tc>
        <w:tc>
          <w:tcPr>
            <w:tcW w:w="0" w:type="auto"/>
            <w:vAlign w:val="center"/>
            <w:hideMark/>
          </w:tcPr>
          <w:p w14:paraId="19B2E897" w14:textId="77777777" w:rsidR="00A8497B" w:rsidRPr="00A8497B" w:rsidRDefault="00A8497B" w:rsidP="00A8497B">
            <w:r w:rsidRPr="00A8497B">
              <w:t>0.04</w:t>
            </w:r>
          </w:p>
        </w:tc>
        <w:tc>
          <w:tcPr>
            <w:tcW w:w="0" w:type="auto"/>
            <w:vAlign w:val="center"/>
            <w:hideMark/>
          </w:tcPr>
          <w:p w14:paraId="7F91B906" w14:textId="77777777" w:rsidR="00A8497B" w:rsidRPr="00A8497B" w:rsidRDefault="00A8497B" w:rsidP="00A8497B">
            <w:r w:rsidRPr="00A8497B">
              <w:t>0.05</w:t>
            </w:r>
          </w:p>
        </w:tc>
      </w:tr>
      <w:tr w:rsidR="00A8497B" w:rsidRPr="00A8497B" w14:paraId="0EE5AF13" w14:textId="77777777">
        <w:trPr>
          <w:tblCellSpacing w:w="15" w:type="dxa"/>
        </w:trPr>
        <w:tc>
          <w:tcPr>
            <w:tcW w:w="0" w:type="auto"/>
            <w:vAlign w:val="center"/>
            <w:hideMark/>
          </w:tcPr>
          <w:p w14:paraId="475678D0" w14:textId="77777777" w:rsidR="00A8497B" w:rsidRPr="00A8497B" w:rsidRDefault="00A8497B" w:rsidP="00A8497B">
            <w:r w:rsidRPr="00A8497B">
              <w:t>50</w:t>
            </w:r>
          </w:p>
        </w:tc>
        <w:tc>
          <w:tcPr>
            <w:tcW w:w="0" w:type="auto"/>
            <w:vAlign w:val="center"/>
            <w:hideMark/>
          </w:tcPr>
          <w:p w14:paraId="5B658ECA" w14:textId="77777777" w:rsidR="00A8497B" w:rsidRPr="00A8497B" w:rsidRDefault="00A8497B" w:rsidP="00A8497B">
            <w:r w:rsidRPr="00A8497B">
              <w:t>2,450</w:t>
            </w:r>
          </w:p>
        </w:tc>
        <w:tc>
          <w:tcPr>
            <w:tcW w:w="0" w:type="auto"/>
            <w:vAlign w:val="center"/>
            <w:hideMark/>
          </w:tcPr>
          <w:p w14:paraId="6223C34E" w14:textId="77777777" w:rsidR="00A8497B" w:rsidRPr="00A8497B" w:rsidRDefault="00A8497B" w:rsidP="00A8497B">
            <w:r w:rsidRPr="00A8497B">
              <w:t>0.40</w:t>
            </w:r>
          </w:p>
        </w:tc>
        <w:tc>
          <w:tcPr>
            <w:tcW w:w="0" w:type="auto"/>
            <w:vAlign w:val="center"/>
            <w:hideMark/>
          </w:tcPr>
          <w:p w14:paraId="11088512" w14:textId="77777777" w:rsidR="00A8497B" w:rsidRPr="00A8497B" w:rsidRDefault="00A8497B" w:rsidP="00A8497B">
            <w:r w:rsidRPr="00A8497B">
              <w:t>2.00</w:t>
            </w:r>
          </w:p>
        </w:tc>
      </w:tr>
      <w:tr w:rsidR="00A8497B" w:rsidRPr="00A8497B" w14:paraId="48CD9FA0" w14:textId="77777777">
        <w:trPr>
          <w:tblCellSpacing w:w="15" w:type="dxa"/>
        </w:trPr>
        <w:tc>
          <w:tcPr>
            <w:tcW w:w="0" w:type="auto"/>
            <w:vAlign w:val="center"/>
            <w:hideMark/>
          </w:tcPr>
          <w:p w14:paraId="1C7A33D6" w14:textId="77777777" w:rsidR="00A8497B" w:rsidRPr="00A8497B" w:rsidRDefault="00A8497B" w:rsidP="00A8497B">
            <w:r w:rsidRPr="00A8497B">
              <w:t>100</w:t>
            </w:r>
          </w:p>
        </w:tc>
        <w:tc>
          <w:tcPr>
            <w:tcW w:w="0" w:type="auto"/>
            <w:vAlign w:val="center"/>
            <w:hideMark/>
          </w:tcPr>
          <w:p w14:paraId="17235A9B" w14:textId="77777777" w:rsidR="00A8497B" w:rsidRPr="00A8497B" w:rsidRDefault="00A8497B" w:rsidP="00A8497B">
            <w:r w:rsidRPr="00A8497B">
              <w:t>9,900</w:t>
            </w:r>
          </w:p>
        </w:tc>
        <w:tc>
          <w:tcPr>
            <w:tcW w:w="0" w:type="auto"/>
            <w:vAlign w:val="center"/>
            <w:hideMark/>
          </w:tcPr>
          <w:p w14:paraId="4257B92F" w14:textId="77777777" w:rsidR="00A8497B" w:rsidRPr="00A8497B" w:rsidRDefault="00A8497B" w:rsidP="00A8497B">
            <w:r w:rsidRPr="00A8497B">
              <w:t>1.00</w:t>
            </w:r>
          </w:p>
        </w:tc>
        <w:tc>
          <w:tcPr>
            <w:tcW w:w="0" w:type="auto"/>
            <w:vAlign w:val="center"/>
            <w:hideMark/>
          </w:tcPr>
          <w:p w14:paraId="3A6827DA" w14:textId="77777777" w:rsidR="00A8497B" w:rsidRPr="00A8497B" w:rsidRDefault="00A8497B" w:rsidP="00A8497B">
            <w:r w:rsidRPr="00A8497B">
              <w:t>8.00</w:t>
            </w:r>
          </w:p>
        </w:tc>
      </w:tr>
      <w:tr w:rsidR="00A8497B" w:rsidRPr="00A8497B" w14:paraId="50B14CD3" w14:textId="77777777">
        <w:trPr>
          <w:tblCellSpacing w:w="15" w:type="dxa"/>
        </w:trPr>
        <w:tc>
          <w:tcPr>
            <w:tcW w:w="0" w:type="auto"/>
            <w:vAlign w:val="center"/>
            <w:hideMark/>
          </w:tcPr>
          <w:p w14:paraId="13719744" w14:textId="77777777" w:rsidR="00A8497B" w:rsidRPr="00A8497B" w:rsidRDefault="00A8497B" w:rsidP="00A8497B">
            <w:r w:rsidRPr="00A8497B">
              <w:t>250</w:t>
            </w:r>
          </w:p>
        </w:tc>
        <w:tc>
          <w:tcPr>
            <w:tcW w:w="0" w:type="auto"/>
            <w:vAlign w:val="center"/>
            <w:hideMark/>
          </w:tcPr>
          <w:p w14:paraId="07C4D2E4" w14:textId="77777777" w:rsidR="00A8497B" w:rsidRPr="00A8497B" w:rsidRDefault="00A8497B" w:rsidP="00A8497B">
            <w:r w:rsidRPr="00A8497B">
              <w:t>62,250</w:t>
            </w:r>
          </w:p>
        </w:tc>
        <w:tc>
          <w:tcPr>
            <w:tcW w:w="0" w:type="auto"/>
            <w:vAlign w:val="center"/>
            <w:hideMark/>
          </w:tcPr>
          <w:p w14:paraId="24DB175F" w14:textId="77777777" w:rsidR="00A8497B" w:rsidRPr="00A8497B" w:rsidRDefault="00A8497B" w:rsidP="00A8497B">
            <w:r w:rsidRPr="00A8497B">
              <w:t>5.00</w:t>
            </w:r>
          </w:p>
        </w:tc>
        <w:tc>
          <w:tcPr>
            <w:tcW w:w="0" w:type="auto"/>
            <w:vAlign w:val="center"/>
            <w:hideMark/>
          </w:tcPr>
          <w:p w14:paraId="041C673D" w14:textId="77777777" w:rsidR="00A8497B" w:rsidRPr="00A8497B" w:rsidRDefault="00A8497B" w:rsidP="00A8497B">
            <w:r w:rsidRPr="00A8497B">
              <w:t>40.00</w:t>
            </w:r>
          </w:p>
        </w:tc>
      </w:tr>
      <w:tr w:rsidR="00A8497B" w:rsidRPr="00A8497B" w14:paraId="6283E52E" w14:textId="77777777">
        <w:trPr>
          <w:tblCellSpacing w:w="15" w:type="dxa"/>
        </w:trPr>
        <w:tc>
          <w:tcPr>
            <w:tcW w:w="0" w:type="auto"/>
            <w:vAlign w:val="center"/>
            <w:hideMark/>
          </w:tcPr>
          <w:p w14:paraId="3CDD274D" w14:textId="77777777" w:rsidR="00A8497B" w:rsidRPr="00A8497B" w:rsidRDefault="00A8497B" w:rsidP="00A8497B">
            <w:r w:rsidRPr="00A8497B">
              <w:t>500</w:t>
            </w:r>
          </w:p>
        </w:tc>
        <w:tc>
          <w:tcPr>
            <w:tcW w:w="0" w:type="auto"/>
            <w:vAlign w:val="center"/>
            <w:hideMark/>
          </w:tcPr>
          <w:p w14:paraId="0B3976FD" w14:textId="77777777" w:rsidR="00A8497B" w:rsidRPr="00A8497B" w:rsidRDefault="00A8497B" w:rsidP="00A8497B">
            <w:r w:rsidRPr="00A8497B">
              <w:t>249,500</w:t>
            </w:r>
          </w:p>
        </w:tc>
        <w:tc>
          <w:tcPr>
            <w:tcW w:w="0" w:type="auto"/>
            <w:vAlign w:val="center"/>
            <w:hideMark/>
          </w:tcPr>
          <w:p w14:paraId="36967C5C" w14:textId="77777777" w:rsidR="00A8497B" w:rsidRPr="00A8497B" w:rsidRDefault="00A8497B" w:rsidP="00A8497B">
            <w:r w:rsidRPr="00A8497B">
              <w:t>20.00</w:t>
            </w:r>
          </w:p>
        </w:tc>
        <w:tc>
          <w:tcPr>
            <w:tcW w:w="0" w:type="auto"/>
            <w:vAlign w:val="center"/>
            <w:hideMark/>
          </w:tcPr>
          <w:p w14:paraId="462DB4F5" w14:textId="77777777" w:rsidR="00A8497B" w:rsidRPr="00A8497B" w:rsidRDefault="00A8497B" w:rsidP="00A8497B">
            <w:r w:rsidRPr="00A8497B">
              <w:t>200.00</w:t>
            </w:r>
          </w:p>
        </w:tc>
      </w:tr>
    </w:tbl>
    <w:p w14:paraId="78FC0F2B" w14:textId="77777777" w:rsidR="00A8497B" w:rsidRPr="00A8497B" w:rsidRDefault="00A8497B" w:rsidP="00A8497B">
      <w:r w:rsidRPr="00A8497B">
        <w:t xml:space="preserve">Again, these are </w:t>
      </w:r>
      <w:r w:rsidRPr="00A8497B">
        <w:rPr>
          <w:b/>
          <w:bCs/>
        </w:rPr>
        <w:t>sample values</w:t>
      </w:r>
      <w:r w:rsidRPr="00A8497B">
        <w:t>, not measured results.</w:t>
      </w:r>
    </w:p>
    <w:p w14:paraId="78DECF51" w14:textId="77777777" w:rsidR="00A8497B" w:rsidRPr="00A8497B" w:rsidRDefault="00000000" w:rsidP="00A8497B">
      <w:r>
        <w:pict w14:anchorId="23466914">
          <v:rect id="_x0000_i1089" style="width:0;height:1.5pt" o:hralign="center" o:hrstd="t" o:hr="t" fillcolor="#a0a0a0" stroked="f"/>
        </w:pict>
      </w:r>
    </w:p>
    <w:p w14:paraId="16C44972" w14:textId="77777777" w:rsidR="00A8497B" w:rsidRPr="00A8497B" w:rsidRDefault="00A8497B" w:rsidP="00A8497B">
      <w:pPr>
        <w:rPr>
          <w:b/>
          <w:bCs/>
        </w:rPr>
      </w:pPr>
      <w:r w:rsidRPr="00A8497B">
        <w:rPr>
          <w:b/>
          <w:bCs/>
        </w:rPr>
        <w:t>17. EXPECTED ANALYSIS</w:t>
      </w:r>
    </w:p>
    <w:p w14:paraId="03424700" w14:textId="77777777" w:rsidR="00A8497B" w:rsidRPr="00A8497B" w:rsidRDefault="00A8497B" w:rsidP="00A8497B">
      <w:r w:rsidRPr="00A8497B">
        <w:t>The experimental results are expected to demonstrate the following trends:</w:t>
      </w:r>
    </w:p>
    <w:p w14:paraId="20AA8166" w14:textId="77777777" w:rsidR="00A8497B" w:rsidRPr="00A8497B" w:rsidRDefault="00A8497B" w:rsidP="00A8497B">
      <w:pPr>
        <w:rPr>
          <w:b/>
          <w:bCs/>
        </w:rPr>
      </w:pPr>
      <w:r w:rsidRPr="00A8497B">
        <w:rPr>
          <w:b/>
          <w:bCs/>
        </w:rPr>
        <w:t>Dijkstra</w:t>
      </w:r>
    </w:p>
    <w:p w14:paraId="4832FAF3" w14:textId="77777777" w:rsidR="00A8497B" w:rsidRPr="00A8497B" w:rsidRDefault="00A8497B" w:rsidP="00A8497B">
      <w:r w:rsidRPr="00A8497B">
        <w:t>Dijkstra generally performs better because it selects the closest unprocessed vertex and avoids repeatedly scanning all edges.</w:t>
      </w:r>
    </w:p>
    <w:p w14:paraId="66D22566" w14:textId="77777777" w:rsidR="00A8497B" w:rsidRPr="00A8497B" w:rsidRDefault="00A8497B" w:rsidP="00A8497B">
      <w:r w:rsidRPr="00A8497B">
        <w:t>Its performance is especially good when:</w:t>
      </w:r>
    </w:p>
    <w:p w14:paraId="26F1B431" w14:textId="77777777" w:rsidR="00A8497B" w:rsidRPr="00A8497B" w:rsidRDefault="00A8497B" w:rsidP="00A253E4">
      <w:pPr>
        <w:numPr>
          <w:ilvl w:val="0"/>
          <w:numId w:val="40"/>
        </w:numPr>
      </w:pPr>
      <w:r w:rsidRPr="00A8497B">
        <w:t>Edge weights are non-negative.</w:t>
      </w:r>
    </w:p>
    <w:p w14:paraId="219A7220" w14:textId="77777777" w:rsidR="00A8497B" w:rsidRPr="00A8497B" w:rsidRDefault="00A8497B" w:rsidP="00A253E4">
      <w:pPr>
        <w:numPr>
          <w:ilvl w:val="0"/>
          <w:numId w:val="40"/>
        </w:numPr>
      </w:pPr>
      <w:r w:rsidRPr="00A8497B">
        <w:t>The graph is large.</w:t>
      </w:r>
    </w:p>
    <w:p w14:paraId="3D19038D" w14:textId="77777777" w:rsidR="00A8497B" w:rsidRPr="00A8497B" w:rsidRDefault="00A8497B" w:rsidP="00A253E4">
      <w:pPr>
        <w:numPr>
          <w:ilvl w:val="0"/>
          <w:numId w:val="40"/>
        </w:numPr>
      </w:pPr>
      <w:r w:rsidRPr="00A8497B">
        <w:t>Shortest paths need to be calculated frequently.</w:t>
      </w:r>
    </w:p>
    <w:p w14:paraId="03AA0E78" w14:textId="77777777" w:rsidR="00A8497B" w:rsidRPr="00A8497B" w:rsidRDefault="00A8497B" w:rsidP="00A8497B">
      <w:pPr>
        <w:rPr>
          <w:b/>
          <w:bCs/>
        </w:rPr>
      </w:pPr>
      <w:r w:rsidRPr="00A8497B">
        <w:rPr>
          <w:b/>
          <w:bCs/>
        </w:rPr>
        <w:t>Bellman-Ford</w:t>
      </w:r>
    </w:p>
    <w:p w14:paraId="2DF9C7B2" w14:textId="77777777" w:rsidR="00A8497B" w:rsidRPr="00A8497B" w:rsidRDefault="00A8497B" w:rsidP="00A8497B">
      <w:r w:rsidRPr="00A8497B">
        <w:t>Bellman-Ford requires significantly more edge-relaxation operations because it scans the edges repeatedly.</w:t>
      </w:r>
    </w:p>
    <w:p w14:paraId="626EB0AF" w14:textId="77777777" w:rsidR="00A8497B" w:rsidRPr="00A8497B" w:rsidRDefault="00A8497B" w:rsidP="00A8497B">
      <w:r w:rsidRPr="00A8497B">
        <w:t>However, it has an important advantage:</w:t>
      </w:r>
    </w:p>
    <w:p w14:paraId="4B7D0C2E" w14:textId="77777777" w:rsidR="00A8497B" w:rsidRPr="00A8497B" w:rsidRDefault="00A8497B" w:rsidP="00A8497B">
      <w:r w:rsidRPr="00A8497B">
        <w:t>It can handle negative edge weights and detect negative-weight cycles.</w:t>
      </w:r>
    </w:p>
    <w:p w14:paraId="17491C0D" w14:textId="77777777" w:rsidR="00A8497B" w:rsidRPr="00A8497B" w:rsidRDefault="00A8497B" w:rsidP="00A8497B">
      <w:r w:rsidRPr="00A8497B">
        <w:t>Therefore, Bellman-Ford is useful when negative weights are possible.</w:t>
      </w:r>
    </w:p>
    <w:p w14:paraId="6AC5E24E" w14:textId="77777777" w:rsidR="00A8497B" w:rsidRPr="00A8497B" w:rsidRDefault="00000000" w:rsidP="00A8497B">
      <w:r>
        <w:pict w14:anchorId="5F39E3BA">
          <v:rect id="_x0000_i1090" style="width:0;height:1.5pt" o:hralign="center" o:hrstd="t" o:hr="t" fillcolor="#a0a0a0" stroked="f"/>
        </w:pict>
      </w:r>
    </w:p>
    <w:p w14:paraId="4487C465" w14:textId="77777777" w:rsidR="00A8497B" w:rsidRPr="00A8497B" w:rsidRDefault="00A8497B" w:rsidP="00A8497B">
      <w:pPr>
        <w:rPr>
          <w:b/>
          <w:bCs/>
        </w:rPr>
      </w:pPr>
      <w:r w:rsidRPr="00A8497B">
        <w:rPr>
          <w:b/>
          <w:bCs/>
        </w:rPr>
        <w:t>18. NEGATIVE EDGE TESTING</w:t>
      </w:r>
    </w:p>
    <w:p w14:paraId="27862C7C" w14:textId="77777777" w:rsidR="00A8497B" w:rsidRPr="00A8497B" w:rsidRDefault="00A8497B" w:rsidP="00A8497B">
      <w:r w:rsidRPr="00A8497B">
        <w:t>Although transportation distances normally cannot be negative, Bellman-Ford can be tested with negative edge weights to demonstrate its additional capability.</w:t>
      </w:r>
    </w:p>
    <w:p w14:paraId="61656A0F" w14:textId="77777777" w:rsidR="00A8497B" w:rsidRPr="00A8497B" w:rsidRDefault="00A8497B" w:rsidP="00A8497B">
      <w:r w:rsidRPr="00A8497B">
        <w:t>Example:</w:t>
      </w:r>
    </w:p>
    <w:p w14:paraId="0AA2B990" w14:textId="77777777" w:rsidR="00A8497B" w:rsidRPr="00A8497B" w:rsidRDefault="00A8497B" w:rsidP="00A8497B">
      <w:r w:rsidRPr="00A8497B">
        <w:t>A → B = 4</w:t>
      </w:r>
    </w:p>
    <w:p w14:paraId="1FB5834F" w14:textId="77777777" w:rsidR="00A8497B" w:rsidRPr="00A8497B" w:rsidRDefault="00A8497B" w:rsidP="00A8497B">
      <w:r w:rsidRPr="00A8497B">
        <w:t>A → C = 5</w:t>
      </w:r>
    </w:p>
    <w:p w14:paraId="117B37CE" w14:textId="77777777" w:rsidR="00A8497B" w:rsidRPr="00A8497B" w:rsidRDefault="00A8497B" w:rsidP="00A8497B">
      <w:r w:rsidRPr="00A8497B">
        <w:t>B → C = -2</w:t>
      </w:r>
    </w:p>
    <w:p w14:paraId="3F18A5F7" w14:textId="77777777" w:rsidR="00A8497B" w:rsidRPr="00A8497B" w:rsidRDefault="00A8497B" w:rsidP="00A8497B">
      <w:r w:rsidRPr="00A8497B">
        <w:t>The negative edge does not necessarily mean a negative cycle exists.</w:t>
      </w:r>
    </w:p>
    <w:p w14:paraId="2FA3BD30" w14:textId="77777777" w:rsidR="00A8497B" w:rsidRPr="00A8497B" w:rsidRDefault="00A8497B" w:rsidP="00A8497B">
      <w:r w:rsidRPr="00A8497B">
        <w:t>Bellman-Ford can correctly calculate the shortest paths in such a graph.</w:t>
      </w:r>
    </w:p>
    <w:p w14:paraId="379DA6B7" w14:textId="77777777" w:rsidR="00A8497B" w:rsidRPr="00A8497B" w:rsidRDefault="00A8497B" w:rsidP="00A8497B">
      <w:r w:rsidRPr="00A8497B">
        <w:t>If a negative cycle exists, such as:</w:t>
      </w:r>
    </w:p>
    <w:p w14:paraId="361190E0" w14:textId="77777777" w:rsidR="00A8497B" w:rsidRPr="00A8497B" w:rsidRDefault="00A8497B" w:rsidP="00A8497B">
      <w:r w:rsidRPr="00A8497B">
        <w:t>A → B = 2</w:t>
      </w:r>
    </w:p>
    <w:p w14:paraId="5AEFA569" w14:textId="77777777" w:rsidR="00A8497B" w:rsidRPr="00A8497B" w:rsidRDefault="00A8497B" w:rsidP="00A8497B">
      <w:r w:rsidRPr="00A8497B">
        <w:t>B → C = -5</w:t>
      </w:r>
    </w:p>
    <w:p w14:paraId="36A98449" w14:textId="77777777" w:rsidR="00A8497B" w:rsidRPr="00A8497B" w:rsidRDefault="00A8497B" w:rsidP="00A8497B">
      <w:r w:rsidRPr="00A8497B">
        <w:t>C → A = 1</w:t>
      </w:r>
    </w:p>
    <w:p w14:paraId="2044C7E0" w14:textId="77777777" w:rsidR="00A8497B" w:rsidRPr="00A8497B" w:rsidRDefault="00A8497B" w:rsidP="00A8497B">
      <w:r w:rsidRPr="00A8497B">
        <w:t>then:</w:t>
      </w:r>
    </w:p>
    <w:p w14:paraId="09B4B0AC" w14:textId="7F95584A" w:rsidR="00A8497B" w:rsidRPr="00A8497B" w:rsidRDefault="00A8497B" w:rsidP="00A8497B">
      <m:oMathPara>
        <m:oMath>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+1=-2</m:t>
          </m:r>
        </m:oMath>
      </m:oMathPara>
    </w:p>
    <w:p w14:paraId="73EA7738" w14:textId="77777777" w:rsidR="00A8497B" w:rsidRPr="00A8497B" w:rsidRDefault="00A8497B" w:rsidP="00A8497B">
      <w:r w:rsidRPr="00A8497B">
        <w:t xml:space="preserve">The total cost decreases every time the cycle is repeated. Therefore, there is a </w:t>
      </w:r>
      <w:r w:rsidRPr="00A8497B">
        <w:rPr>
          <w:b/>
          <w:bCs/>
        </w:rPr>
        <w:t>negative-weight cycle</w:t>
      </w:r>
      <w:r w:rsidRPr="00A8497B">
        <w:t>.</w:t>
      </w:r>
    </w:p>
    <w:p w14:paraId="04EC9D27" w14:textId="77777777" w:rsidR="00A8497B" w:rsidRPr="00A8497B" w:rsidRDefault="00A8497B" w:rsidP="00A8497B">
      <w:r w:rsidRPr="00A8497B">
        <w:t>Bellman-Ford should detect and report this condition.</w:t>
      </w:r>
    </w:p>
    <w:p w14:paraId="045593C0" w14:textId="77777777" w:rsidR="00A8497B" w:rsidRPr="00A8497B" w:rsidRDefault="00000000" w:rsidP="00A8497B">
      <w:r>
        <w:pict w14:anchorId="4AE25101">
          <v:rect id="_x0000_i1091" style="width:0;height:1.5pt" o:hralign="center" o:hrstd="t" o:hr="t" fillcolor="#a0a0a0" stroked="f"/>
        </w:pict>
      </w:r>
    </w:p>
    <w:p w14:paraId="6211D12A" w14:textId="77777777" w:rsidR="00A8497B" w:rsidRPr="00A8497B" w:rsidRDefault="00A8497B" w:rsidP="00A8497B">
      <w:pPr>
        <w:rPr>
          <w:b/>
          <w:bCs/>
        </w:rPr>
      </w:pPr>
      <w:r w:rsidRPr="00A8497B">
        <w:rPr>
          <w:b/>
          <w:bCs/>
        </w:rPr>
        <w:t>19. PRACTICAL APPLICATION</w:t>
      </w:r>
    </w:p>
    <w:p w14:paraId="60921CBC" w14:textId="77777777" w:rsidR="00A8497B" w:rsidRPr="00A8497B" w:rsidRDefault="00A8497B" w:rsidP="00A8497B">
      <w:r w:rsidRPr="00A8497B">
        <w:t>These algorithms can be applied to logistics and transportation systems.</w:t>
      </w:r>
    </w:p>
    <w:p w14:paraId="60654863" w14:textId="77777777" w:rsidR="00A8497B" w:rsidRPr="00A8497B" w:rsidRDefault="00A8497B" w:rsidP="00A8497B">
      <w:pPr>
        <w:rPr>
          <w:b/>
          <w:bCs/>
        </w:rPr>
      </w:pPr>
      <w:r w:rsidRPr="00A8497B">
        <w:rPr>
          <w:b/>
          <w:bCs/>
        </w:rPr>
        <w:t>Example applications</w:t>
      </w:r>
    </w:p>
    <w:p w14:paraId="2896F3FB" w14:textId="77777777" w:rsidR="00A8497B" w:rsidRPr="00A8497B" w:rsidRDefault="00A8497B" w:rsidP="00A253E4">
      <w:pPr>
        <w:numPr>
          <w:ilvl w:val="0"/>
          <w:numId w:val="41"/>
        </w:numPr>
      </w:pPr>
      <w:r w:rsidRPr="00A8497B">
        <w:t>Delivery route planning</w:t>
      </w:r>
    </w:p>
    <w:p w14:paraId="421A9AE2" w14:textId="77777777" w:rsidR="00A8497B" w:rsidRPr="00A8497B" w:rsidRDefault="00A8497B" w:rsidP="00A253E4">
      <w:pPr>
        <w:numPr>
          <w:ilvl w:val="0"/>
          <w:numId w:val="41"/>
        </w:numPr>
      </w:pPr>
      <w:r w:rsidRPr="00A8497B">
        <w:t>GPS navigation</w:t>
      </w:r>
    </w:p>
    <w:p w14:paraId="11B49A82" w14:textId="77777777" w:rsidR="00A8497B" w:rsidRPr="00A8497B" w:rsidRDefault="00A8497B" w:rsidP="00A253E4">
      <w:pPr>
        <w:numPr>
          <w:ilvl w:val="0"/>
          <w:numId w:val="41"/>
        </w:numPr>
      </w:pPr>
      <w:r w:rsidRPr="00A8497B">
        <w:t xml:space="preserve">Transportation network </w:t>
      </w:r>
      <w:proofErr w:type="spellStart"/>
      <w:r w:rsidRPr="00A8497B">
        <w:t>optimisation</w:t>
      </w:r>
      <w:proofErr w:type="spellEnd"/>
    </w:p>
    <w:p w14:paraId="58982EDD" w14:textId="77777777" w:rsidR="00A8497B" w:rsidRPr="00A8497B" w:rsidRDefault="00A8497B" w:rsidP="00A253E4">
      <w:pPr>
        <w:numPr>
          <w:ilvl w:val="0"/>
          <w:numId w:val="41"/>
        </w:numPr>
      </w:pPr>
      <w:r w:rsidRPr="00A8497B">
        <w:t>Supply-chain management</w:t>
      </w:r>
    </w:p>
    <w:p w14:paraId="614AB29E" w14:textId="77777777" w:rsidR="00A8497B" w:rsidRPr="00A8497B" w:rsidRDefault="00A8497B" w:rsidP="00A253E4">
      <w:pPr>
        <w:numPr>
          <w:ilvl w:val="0"/>
          <w:numId w:val="41"/>
        </w:numPr>
      </w:pPr>
      <w:r w:rsidRPr="00A8497B">
        <w:t>Fleet management</w:t>
      </w:r>
    </w:p>
    <w:p w14:paraId="09B34B8A" w14:textId="77777777" w:rsidR="00A8497B" w:rsidRPr="00A8497B" w:rsidRDefault="00A8497B" w:rsidP="00A253E4">
      <w:pPr>
        <w:numPr>
          <w:ilvl w:val="0"/>
          <w:numId w:val="41"/>
        </w:numPr>
      </w:pPr>
      <w:r w:rsidRPr="00A8497B">
        <w:t>Road-network analysis</w:t>
      </w:r>
    </w:p>
    <w:p w14:paraId="3E65B570" w14:textId="77777777" w:rsidR="00A8497B" w:rsidRPr="00A8497B" w:rsidRDefault="00A8497B" w:rsidP="00A253E4">
      <w:pPr>
        <w:numPr>
          <w:ilvl w:val="0"/>
          <w:numId w:val="41"/>
        </w:numPr>
      </w:pPr>
      <w:r w:rsidRPr="00A8497B">
        <w:t>Network routing</w:t>
      </w:r>
    </w:p>
    <w:p w14:paraId="5EEE6E64" w14:textId="77777777" w:rsidR="00A8497B" w:rsidRPr="00A8497B" w:rsidRDefault="00A8497B" w:rsidP="00A253E4">
      <w:pPr>
        <w:numPr>
          <w:ilvl w:val="0"/>
          <w:numId w:val="41"/>
        </w:numPr>
      </w:pPr>
      <w:r w:rsidRPr="00A8497B">
        <w:t>Emergency vehicle routing</w:t>
      </w:r>
    </w:p>
    <w:p w14:paraId="7C0DD0F6" w14:textId="77777777" w:rsidR="00A8497B" w:rsidRPr="00A8497B" w:rsidRDefault="00A8497B" w:rsidP="00A8497B">
      <w:r w:rsidRPr="00A8497B">
        <w:t>For example, a logistics company can represent warehouses and cities as vertices and roads as weighted edges. The algorithm can then identify the lowest-cost route from a warehouse to a delivery location.</w:t>
      </w:r>
    </w:p>
    <w:p w14:paraId="39165704" w14:textId="77777777" w:rsidR="00A8497B" w:rsidRPr="00A8497B" w:rsidRDefault="00000000" w:rsidP="00A8497B">
      <w:r>
        <w:pict w14:anchorId="674A658F">
          <v:rect id="_x0000_i1092" style="width:0;height:1.5pt" o:hralign="center" o:hrstd="t" o:hr="t" fillcolor="#a0a0a0" stroked="f"/>
        </w:pict>
      </w:r>
    </w:p>
    <w:p w14:paraId="291512CA" w14:textId="77777777" w:rsidR="00A8497B" w:rsidRPr="00A8497B" w:rsidRDefault="00A8497B" w:rsidP="00A8497B">
      <w:pPr>
        <w:rPr>
          <w:b/>
          <w:bCs/>
        </w:rPr>
      </w:pPr>
      <w:r w:rsidRPr="00A8497B">
        <w:rPr>
          <w:b/>
          <w:bCs/>
        </w:rPr>
        <w:t>20. ALGORITHM SELECTION</w:t>
      </w:r>
    </w:p>
    <w:p w14:paraId="287E9D29" w14:textId="77777777" w:rsidR="00A8497B" w:rsidRPr="00A8497B" w:rsidRDefault="00A8497B" w:rsidP="00A8497B">
      <w:r w:rsidRPr="00A8497B">
        <w:t>The selection of the algorithm depends on the characteristics of the transportation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2"/>
        <w:gridCol w:w="2333"/>
        <w:gridCol w:w="2931"/>
      </w:tblGrid>
      <w:tr w:rsidR="00A8497B" w:rsidRPr="00A8497B" w14:paraId="164AF2D4" w14:textId="77777777">
        <w:trPr>
          <w:tblHeader/>
          <w:tblCellSpacing w:w="15" w:type="dxa"/>
        </w:trPr>
        <w:tc>
          <w:tcPr>
            <w:tcW w:w="0" w:type="auto"/>
            <w:vAlign w:val="center"/>
            <w:hideMark/>
          </w:tcPr>
          <w:p w14:paraId="1C5FF634" w14:textId="77777777" w:rsidR="00A8497B" w:rsidRPr="00A8497B" w:rsidRDefault="00A8497B" w:rsidP="00A8497B">
            <w:pPr>
              <w:rPr>
                <w:b/>
                <w:bCs/>
              </w:rPr>
            </w:pPr>
            <w:r w:rsidRPr="00A8497B">
              <w:rPr>
                <w:b/>
                <w:bCs/>
              </w:rPr>
              <w:t>Network Condition</w:t>
            </w:r>
          </w:p>
        </w:tc>
        <w:tc>
          <w:tcPr>
            <w:tcW w:w="0" w:type="auto"/>
            <w:vAlign w:val="center"/>
            <w:hideMark/>
          </w:tcPr>
          <w:p w14:paraId="2874E73C" w14:textId="77777777" w:rsidR="00A8497B" w:rsidRPr="00A8497B" w:rsidRDefault="00A8497B" w:rsidP="00A8497B">
            <w:pPr>
              <w:rPr>
                <w:b/>
                <w:bCs/>
              </w:rPr>
            </w:pPr>
            <w:r w:rsidRPr="00A8497B">
              <w:rPr>
                <w:b/>
                <w:bCs/>
              </w:rPr>
              <w:t>Recommended Algorithm</w:t>
            </w:r>
          </w:p>
        </w:tc>
        <w:tc>
          <w:tcPr>
            <w:tcW w:w="0" w:type="auto"/>
            <w:vAlign w:val="center"/>
            <w:hideMark/>
          </w:tcPr>
          <w:p w14:paraId="27D7A112" w14:textId="77777777" w:rsidR="00A8497B" w:rsidRPr="00A8497B" w:rsidRDefault="00A8497B" w:rsidP="00A8497B">
            <w:pPr>
              <w:rPr>
                <w:b/>
                <w:bCs/>
              </w:rPr>
            </w:pPr>
            <w:r w:rsidRPr="00A8497B">
              <w:rPr>
                <w:b/>
                <w:bCs/>
              </w:rPr>
              <w:t>Reason</w:t>
            </w:r>
          </w:p>
        </w:tc>
      </w:tr>
      <w:tr w:rsidR="00A8497B" w:rsidRPr="00A8497B" w14:paraId="2DDFC3E6" w14:textId="77777777">
        <w:trPr>
          <w:tblCellSpacing w:w="15" w:type="dxa"/>
        </w:trPr>
        <w:tc>
          <w:tcPr>
            <w:tcW w:w="0" w:type="auto"/>
            <w:vAlign w:val="center"/>
            <w:hideMark/>
          </w:tcPr>
          <w:p w14:paraId="545266D6" w14:textId="77777777" w:rsidR="00A8497B" w:rsidRPr="00A8497B" w:rsidRDefault="00A8497B" w:rsidP="00A8497B">
            <w:r w:rsidRPr="00A8497B">
              <w:t>Non-negative edge weights</w:t>
            </w:r>
          </w:p>
        </w:tc>
        <w:tc>
          <w:tcPr>
            <w:tcW w:w="0" w:type="auto"/>
            <w:vAlign w:val="center"/>
            <w:hideMark/>
          </w:tcPr>
          <w:p w14:paraId="784005F1" w14:textId="77777777" w:rsidR="00A8497B" w:rsidRPr="00A8497B" w:rsidRDefault="00A8497B" w:rsidP="00A8497B">
            <w:r w:rsidRPr="00A8497B">
              <w:t>Dijkstra</w:t>
            </w:r>
          </w:p>
        </w:tc>
        <w:tc>
          <w:tcPr>
            <w:tcW w:w="0" w:type="auto"/>
            <w:vAlign w:val="center"/>
            <w:hideMark/>
          </w:tcPr>
          <w:p w14:paraId="4B30E576" w14:textId="77777777" w:rsidR="00A8497B" w:rsidRPr="00A8497B" w:rsidRDefault="00A8497B" w:rsidP="00A8497B">
            <w:r w:rsidRPr="00A8497B">
              <w:t>Faster</w:t>
            </w:r>
          </w:p>
        </w:tc>
      </w:tr>
      <w:tr w:rsidR="00A8497B" w:rsidRPr="00A8497B" w14:paraId="26480886" w14:textId="77777777">
        <w:trPr>
          <w:tblCellSpacing w:w="15" w:type="dxa"/>
        </w:trPr>
        <w:tc>
          <w:tcPr>
            <w:tcW w:w="0" w:type="auto"/>
            <w:vAlign w:val="center"/>
            <w:hideMark/>
          </w:tcPr>
          <w:p w14:paraId="7C6B14D6" w14:textId="77777777" w:rsidR="00A8497B" w:rsidRPr="00A8497B" w:rsidRDefault="00A8497B" w:rsidP="00A8497B">
            <w:r w:rsidRPr="00A8497B">
              <w:t>Large sparse graph</w:t>
            </w:r>
          </w:p>
        </w:tc>
        <w:tc>
          <w:tcPr>
            <w:tcW w:w="0" w:type="auto"/>
            <w:vAlign w:val="center"/>
            <w:hideMark/>
          </w:tcPr>
          <w:p w14:paraId="330B3E1E" w14:textId="77777777" w:rsidR="00A8497B" w:rsidRPr="00A8497B" w:rsidRDefault="00A8497B" w:rsidP="00A8497B">
            <w:r w:rsidRPr="00A8497B">
              <w:t>Dijkstra</w:t>
            </w:r>
          </w:p>
        </w:tc>
        <w:tc>
          <w:tcPr>
            <w:tcW w:w="0" w:type="auto"/>
            <w:vAlign w:val="center"/>
            <w:hideMark/>
          </w:tcPr>
          <w:p w14:paraId="515ADFC9" w14:textId="77777777" w:rsidR="00A8497B" w:rsidRPr="00A8497B" w:rsidRDefault="00A8497B" w:rsidP="00A8497B">
            <w:r w:rsidRPr="00A8497B">
              <w:t>Efficient</w:t>
            </w:r>
          </w:p>
        </w:tc>
      </w:tr>
      <w:tr w:rsidR="00A8497B" w:rsidRPr="00A8497B" w14:paraId="411C9EAB" w14:textId="77777777">
        <w:trPr>
          <w:tblCellSpacing w:w="15" w:type="dxa"/>
        </w:trPr>
        <w:tc>
          <w:tcPr>
            <w:tcW w:w="0" w:type="auto"/>
            <w:vAlign w:val="center"/>
            <w:hideMark/>
          </w:tcPr>
          <w:p w14:paraId="347BC2BD" w14:textId="77777777" w:rsidR="00A8497B" w:rsidRPr="00A8497B" w:rsidRDefault="00A8497B" w:rsidP="00A8497B">
            <w:r w:rsidRPr="00A8497B">
              <w:t>Large dense graph with non-negative weights</w:t>
            </w:r>
          </w:p>
        </w:tc>
        <w:tc>
          <w:tcPr>
            <w:tcW w:w="0" w:type="auto"/>
            <w:vAlign w:val="center"/>
            <w:hideMark/>
          </w:tcPr>
          <w:p w14:paraId="0AEAA022" w14:textId="77777777" w:rsidR="00A8497B" w:rsidRPr="00A8497B" w:rsidRDefault="00A8497B" w:rsidP="00A8497B">
            <w:r w:rsidRPr="00A8497B">
              <w:t>Dijkstra</w:t>
            </w:r>
          </w:p>
        </w:tc>
        <w:tc>
          <w:tcPr>
            <w:tcW w:w="0" w:type="auto"/>
            <w:vAlign w:val="center"/>
            <w:hideMark/>
          </w:tcPr>
          <w:p w14:paraId="660DF92A" w14:textId="77777777" w:rsidR="00A8497B" w:rsidRPr="00A8497B" w:rsidRDefault="00A8497B" w:rsidP="00A8497B">
            <w:r w:rsidRPr="00A8497B">
              <w:t>Generally faster than Bellman-Ford</w:t>
            </w:r>
          </w:p>
        </w:tc>
      </w:tr>
      <w:tr w:rsidR="00A8497B" w:rsidRPr="00A8497B" w14:paraId="06A194A0" w14:textId="77777777">
        <w:trPr>
          <w:tblCellSpacing w:w="15" w:type="dxa"/>
        </w:trPr>
        <w:tc>
          <w:tcPr>
            <w:tcW w:w="0" w:type="auto"/>
            <w:vAlign w:val="center"/>
            <w:hideMark/>
          </w:tcPr>
          <w:p w14:paraId="01FFDADE" w14:textId="77777777" w:rsidR="00A8497B" w:rsidRPr="00A8497B" w:rsidRDefault="00A8497B" w:rsidP="00A8497B">
            <w:r w:rsidRPr="00A8497B">
              <w:t>Negative edge weights</w:t>
            </w:r>
          </w:p>
        </w:tc>
        <w:tc>
          <w:tcPr>
            <w:tcW w:w="0" w:type="auto"/>
            <w:vAlign w:val="center"/>
            <w:hideMark/>
          </w:tcPr>
          <w:p w14:paraId="4F7C3AD5" w14:textId="77777777" w:rsidR="00A8497B" w:rsidRPr="00A8497B" w:rsidRDefault="00A8497B" w:rsidP="00A8497B">
            <w:r w:rsidRPr="00A8497B">
              <w:t>Bellman-Ford</w:t>
            </w:r>
          </w:p>
        </w:tc>
        <w:tc>
          <w:tcPr>
            <w:tcW w:w="0" w:type="auto"/>
            <w:vAlign w:val="center"/>
            <w:hideMark/>
          </w:tcPr>
          <w:p w14:paraId="6BE9E275" w14:textId="77777777" w:rsidR="00A8497B" w:rsidRPr="00A8497B" w:rsidRDefault="00A8497B" w:rsidP="00A8497B">
            <w:r w:rsidRPr="00A8497B">
              <w:t>Dijkstra is not valid</w:t>
            </w:r>
          </w:p>
        </w:tc>
      </w:tr>
      <w:tr w:rsidR="00A8497B" w:rsidRPr="00A8497B" w14:paraId="6114DE0A" w14:textId="77777777">
        <w:trPr>
          <w:tblCellSpacing w:w="15" w:type="dxa"/>
        </w:trPr>
        <w:tc>
          <w:tcPr>
            <w:tcW w:w="0" w:type="auto"/>
            <w:vAlign w:val="center"/>
            <w:hideMark/>
          </w:tcPr>
          <w:p w14:paraId="7FCF63CF" w14:textId="77777777" w:rsidR="00A8497B" w:rsidRPr="00A8497B" w:rsidRDefault="00A8497B" w:rsidP="00A8497B">
            <w:r w:rsidRPr="00A8497B">
              <w:t>Negative-cycle detection required</w:t>
            </w:r>
          </w:p>
        </w:tc>
        <w:tc>
          <w:tcPr>
            <w:tcW w:w="0" w:type="auto"/>
            <w:vAlign w:val="center"/>
            <w:hideMark/>
          </w:tcPr>
          <w:p w14:paraId="52350A6A" w14:textId="77777777" w:rsidR="00A8497B" w:rsidRPr="00A8497B" w:rsidRDefault="00A8497B" w:rsidP="00A8497B">
            <w:r w:rsidRPr="00A8497B">
              <w:t>Bellman-Ford</w:t>
            </w:r>
          </w:p>
        </w:tc>
        <w:tc>
          <w:tcPr>
            <w:tcW w:w="0" w:type="auto"/>
            <w:vAlign w:val="center"/>
            <w:hideMark/>
          </w:tcPr>
          <w:p w14:paraId="57DD550E" w14:textId="77777777" w:rsidR="00A8497B" w:rsidRPr="00A8497B" w:rsidRDefault="00A8497B" w:rsidP="00A8497B">
            <w:r w:rsidRPr="00A8497B">
              <w:t>Can detect negative cycles</w:t>
            </w:r>
          </w:p>
        </w:tc>
      </w:tr>
      <w:tr w:rsidR="00A8497B" w:rsidRPr="00A8497B" w14:paraId="6E8B40FF" w14:textId="77777777">
        <w:trPr>
          <w:tblCellSpacing w:w="15" w:type="dxa"/>
        </w:trPr>
        <w:tc>
          <w:tcPr>
            <w:tcW w:w="0" w:type="auto"/>
            <w:vAlign w:val="center"/>
            <w:hideMark/>
          </w:tcPr>
          <w:p w14:paraId="78970B4F" w14:textId="77777777" w:rsidR="00A8497B" w:rsidRPr="00A8497B" w:rsidRDefault="00A8497B" w:rsidP="00A8497B">
            <w:r w:rsidRPr="00A8497B">
              <w:t>Frequently changing large network with non-negative costs</w:t>
            </w:r>
          </w:p>
        </w:tc>
        <w:tc>
          <w:tcPr>
            <w:tcW w:w="0" w:type="auto"/>
            <w:vAlign w:val="center"/>
            <w:hideMark/>
          </w:tcPr>
          <w:p w14:paraId="5599C232" w14:textId="77777777" w:rsidR="00A8497B" w:rsidRPr="00A8497B" w:rsidRDefault="00A8497B" w:rsidP="00A8497B">
            <w:r w:rsidRPr="00A8497B">
              <w:t>Dijkstra</w:t>
            </w:r>
          </w:p>
        </w:tc>
        <w:tc>
          <w:tcPr>
            <w:tcW w:w="0" w:type="auto"/>
            <w:vAlign w:val="center"/>
            <w:hideMark/>
          </w:tcPr>
          <w:p w14:paraId="06BBD29B" w14:textId="77777777" w:rsidR="00A8497B" w:rsidRPr="00A8497B" w:rsidRDefault="00A8497B" w:rsidP="00A8497B">
            <w:r w:rsidRPr="00A8497B">
              <w:t>Lower computational cost</w:t>
            </w:r>
          </w:p>
        </w:tc>
      </w:tr>
      <w:tr w:rsidR="00A8497B" w:rsidRPr="00A8497B" w14:paraId="369F7D05" w14:textId="77777777">
        <w:trPr>
          <w:tblCellSpacing w:w="15" w:type="dxa"/>
        </w:trPr>
        <w:tc>
          <w:tcPr>
            <w:tcW w:w="0" w:type="auto"/>
            <w:vAlign w:val="center"/>
            <w:hideMark/>
          </w:tcPr>
          <w:p w14:paraId="6F497BC8" w14:textId="77777777" w:rsidR="00A8497B" w:rsidRPr="00A8497B" w:rsidRDefault="00A8497B" w:rsidP="00A8497B">
            <w:r w:rsidRPr="00A8497B">
              <w:t>Unknown possibility of negative weights</w:t>
            </w:r>
          </w:p>
        </w:tc>
        <w:tc>
          <w:tcPr>
            <w:tcW w:w="0" w:type="auto"/>
            <w:vAlign w:val="center"/>
            <w:hideMark/>
          </w:tcPr>
          <w:p w14:paraId="711E9F50" w14:textId="77777777" w:rsidR="00A8497B" w:rsidRPr="00A8497B" w:rsidRDefault="00A8497B" w:rsidP="00A8497B">
            <w:r w:rsidRPr="00A8497B">
              <w:t>Bellman-Ford</w:t>
            </w:r>
          </w:p>
        </w:tc>
        <w:tc>
          <w:tcPr>
            <w:tcW w:w="0" w:type="auto"/>
            <w:vAlign w:val="center"/>
            <w:hideMark/>
          </w:tcPr>
          <w:p w14:paraId="3ED2C36A" w14:textId="77777777" w:rsidR="00A8497B" w:rsidRPr="00A8497B" w:rsidRDefault="00A8497B" w:rsidP="00A8497B">
            <w:r w:rsidRPr="00A8497B">
              <w:t>More robust</w:t>
            </w:r>
          </w:p>
        </w:tc>
      </w:tr>
    </w:tbl>
    <w:p w14:paraId="1F8BF58C" w14:textId="77777777" w:rsidR="00A8497B" w:rsidRPr="00A8497B" w:rsidRDefault="00000000" w:rsidP="00A8497B">
      <w:r>
        <w:pict w14:anchorId="2C2702C1">
          <v:rect id="_x0000_i1093" style="width:0;height:1.5pt" o:hralign="center" o:hrstd="t" o:hr="t" fillcolor="#a0a0a0" stroked="f"/>
        </w:pict>
      </w:r>
    </w:p>
    <w:p w14:paraId="5757AF56" w14:textId="77777777" w:rsidR="00A8497B" w:rsidRPr="00A8497B" w:rsidRDefault="00A8497B" w:rsidP="00A8497B">
      <w:pPr>
        <w:rPr>
          <w:b/>
          <w:bCs/>
        </w:rPr>
      </w:pPr>
      <w:r w:rsidRPr="00A8497B">
        <w:rPr>
          <w:b/>
          <w:bCs/>
        </w:rPr>
        <w:t>21. ADVANTAGES</w:t>
      </w:r>
    </w:p>
    <w:p w14:paraId="59EE47EA" w14:textId="77777777" w:rsidR="00A8497B" w:rsidRPr="00A8497B" w:rsidRDefault="00A8497B" w:rsidP="00A8497B">
      <w:pPr>
        <w:rPr>
          <w:b/>
          <w:bCs/>
        </w:rPr>
      </w:pPr>
      <w:r w:rsidRPr="00A8497B">
        <w:rPr>
          <w:b/>
          <w:bCs/>
        </w:rPr>
        <w:t>Dijkstra</w:t>
      </w:r>
    </w:p>
    <w:p w14:paraId="2549B566" w14:textId="77777777" w:rsidR="00A8497B" w:rsidRPr="00A8497B" w:rsidRDefault="00A8497B" w:rsidP="00A253E4">
      <w:pPr>
        <w:numPr>
          <w:ilvl w:val="0"/>
          <w:numId w:val="42"/>
        </w:numPr>
      </w:pPr>
      <w:r w:rsidRPr="00A8497B">
        <w:t>Efficient for non-negative weights.</w:t>
      </w:r>
    </w:p>
    <w:p w14:paraId="17C0D848" w14:textId="77777777" w:rsidR="00A8497B" w:rsidRPr="00A8497B" w:rsidRDefault="00A8497B" w:rsidP="00A253E4">
      <w:pPr>
        <w:numPr>
          <w:ilvl w:val="0"/>
          <w:numId w:val="42"/>
        </w:numPr>
      </w:pPr>
      <w:r w:rsidRPr="00A8497B">
        <w:t>Faster than Bellman-Ford in most standard implementations.</w:t>
      </w:r>
    </w:p>
    <w:p w14:paraId="5C360DE8" w14:textId="77777777" w:rsidR="00A8497B" w:rsidRPr="00A8497B" w:rsidRDefault="00A8497B" w:rsidP="00A253E4">
      <w:pPr>
        <w:numPr>
          <w:ilvl w:val="0"/>
          <w:numId w:val="42"/>
        </w:numPr>
      </w:pPr>
      <w:r w:rsidRPr="00A8497B">
        <w:t>Suitable for large transportation networks.</w:t>
      </w:r>
    </w:p>
    <w:p w14:paraId="20C06FA0" w14:textId="77777777" w:rsidR="00A8497B" w:rsidRPr="00A8497B" w:rsidRDefault="00A8497B" w:rsidP="00A253E4">
      <w:pPr>
        <w:numPr>
          <w:ilvl w:val="0"/>
          <w:numId w:val="42"/>
        </w:numPr>
      </w:pPr>
      <w:r w:rsidRPr="00A8497B">
        <w:t>Widely used for routing problems.</w:t>
      </w:r>
    </w:p>
    <w:p w14:paraId="118707A6" w14:textId="77777777" w:rsidR="00A8497B" w:rsidRPr="00A8497B" w:rsidRDefault="00A8497B" w:rsidP="00A253E4">
      <w:pPr>
        <w:numPr>
          <w:ilvl w:val="0"/>
          <w:numId w:val="42"/>
        </w:numPr>
      </w:pPr>
      <w:r w:rsidRPr="00A8497B">
        <w:t>Works well with priority queues.</w:t>
      </w:r>
    </w:p>
    <w:p w14:paraId="043D1977" w14:textId="77777777" w:rsidR="00A8497B" w:rsidRPr="00A8497B" w:rsidRDefault="00A8497B" w:rsidP="00A8497B">
      <w:pPr>
        <w:rPr>
          <w:b/>
          <w:bCs/>
        </w:rPr>
      </w:pPr>
      <w:r w:rsidRPr="00A8497B">
        <w:rPr>
          <w:b/>
          <w:bCs/>
        </w:rPr>
        <w:t>Bellman-Ford</w:t>
      </w:r>
    </w:p>
    <w:p w14:paraId="37069983" w14:textId="77777777" w:rsidR="00A8497B" w:rsidRPr="00A8497B" w:rsidRDefault="00A8497B" w:rsidP="00A253E4">
      <w:pPr>
        <w:numPr>
          <w:ilvl w:val="0"/>
          <w:numId w:val="43"/>
        </w:numPr>
      </w:pPr>
      <w:r w:rsidRPr="00A8497B">
        <w:t>Supports negative edge weights.</w:t>
      </w:r>
    </w:p>
    <w:p w14:paraId="133C01AC" w14:textId="77777777" w:rsidR="00A8497B" w:rsidRPr="00A8497B" w:rsidRDefault="00A8497B" w:rsidP="00A253E4">
      <w:pPr>
        <w:numPr>
          <w:ilvl w:val="0"/>
          <w:numId w:val="43"/>
        </w:numPr>
      </w:pPr>
      <w:r w:rsidRPr="00A8497B">
        <w:t>Detects negative-weight cycles.</w:t>
      </w:r>
    </w:p>
    <w:p w14:paraId="0018D71D" w14:textId="77777777" w:rsidR="00A8497B" w:rsidRPr="00A8497B" w:rsidRDefault="00A8497B" w:rsidP="00A253E4">
      <w:pPr>
        <w:numPr>
          <w:ilvl w:val="0"/>
          <w:numId w:val="43"/>
        </w:numPr>
      </w:pPr>
      <w:r w:rsidRPr="00A8497B">
        <w:t>Simple relaxation-based approach.</w:t>
      </w:r>
    </w:p>
    <w:p w14:paraId="54012CC8" w14:textId="77777777" w:rsidR="00A8497B" w:rsidRPr="00A8497B" w:rsidRDefault="00A8497B" w:rsidP="00A253E4">
      <w:pPr>
        <w:numPr>
          <w:ilvl w:val="0"/>
          <w:numId w:val="43"/>
        </w:numPr>
      </w:pPr>
      <w:r w:rsidRPr="00A8497B">
        <w:t>Useful when graph weights may be negative.</w:t>
      </w:r>
    </w:p>
    <w:p w14:paraId="4C1FC5CE" w14:textId="77777777" w:rsidR="00A8497B" w:rsidRPr="00A8497B" w:rsidRDefault="00000000" w:rsidP="00A8497B">
      <w:r>
        <w:pict w14:anchorId="6FA17DDA">
          <v:rect id="_x0000_i1094" style="width:0;height:1.5pt" o:hralign="center" o:hrstd="t" o:hr="t" fillcolor="#a0a0a0" stroked="f"/>
        </w:pict>
      </w:r>
    </w:p>
    <w:p w14:paraId="79F44C72" w14:textId="77777777" w:rsidR="00A8497B" w:rsidRPr="00A8497B" w:rsidRDefault="00A8497B" w:rsidP="00A8497B">
      <w:pPr>
        <w:rPr>
          <w:b/>
          <w:bCs/>
        </w:rPr>
      </w:pPr>
      <w:r w:rsidRPr="00A8497B">
        <w:rPr>
          <w:b/>
          <w:bCs/>
        </w:rPr>
        <w:t>22. LIMITATIONS</w:t>
      </w:r>
    </w:p>
    <w:p w14:paraId="2C259EBC" w14:textId="77777777" w:rsidR="00A8497B" w:rsidRPr="00A8497B" w:rsidRDefault="00A8497B" w:rsidP="00A8497B">
      <w:pPr>
        <w:rPr>
          <w:b/>
          <w:bCs/>
        </w:rPr>
      </w:pPr>
      <w:r w:rsidRPr="00A8497B">
        <w:rPr>
          <w:b/>
          <w:bCs/>
        </w:rPr>
        <w:t>Dijkstra</w:t>
      </w:r>
    </w:p>
    <w:p w14:paraId="3A476CBC" w14:textId="77777777" w:rsidR="00A8497B" w:rsidRPr="00A8497B" w:rsidRDefault="00A8497B" w:rsidP="00A253E4">
      <w:pPr>
        <w:numPr>
          <w:ilvl w:val="0"/>
          <w:numId w:val="44"/>
        </w:numPr>
      </w:pPr>
      <w:r w:rsidRPr="00A8497B">
        <w:t>Cannot correctly handle negative edge weights.</w:t>
      </w:r>
    </w:p>
    <w:p w14:paraId="61234B5A" w14:textId="77777777" w:rsidR="00A8497B" w:rsidRPr="00A8497B" w:rsidRDefault="00A8497B" w:rsidP="00A253E4">
      <w:pPr>
        <w:numPr>
          <w:ilvl w:val="0"/>
          <w:numId w:val="44"/>
        </w:numPr>
      </w:pPr>
      <w:r w:rsidRPr="00A8497B">
        <w:t>Cannot directly detect negative-weight cycles.</w:t>
      </w:r>
    </w:p>
    <w:p w14:paraId="220E9A7B" w14:textId="77777777" w:rsidR="00A8497B" w:rsidRPr="00A8497B" w:rsidRDefault="00A8497B" w:rsidP="00A253E4">
      <w:pPr>
        <w:numPr>
          <w:ilvl w:val="0"/>
          <w:numId w:val="44"/>
        </w:numPr>
      </w:pPr>
      <w:r w:rsidRPr="00A8497B">
        <w:t>Requires a suitable priority-queue implementation for good performance.</w:t>
      </w:r>
    </w:p>
    <w:p w14:paraId="254931E8" w14:textId="77777777" w:rsidR="00A8497B" w:rsidRPr="00A8497B" w:rsidRDefault="00A8497B" w:rsidP="00A8497B">
      <w:pPr>
        <w:rPr>
          <w:b/>
          <w:bCs/>
        </w:rPr>
      </w:pPr>
      <w:r w:rsidRPr="00A8497B">
        <w:rPr>
          <w:b/>
          <w:bCs/>
        </w:rPr>
        <w:t>Bellman-Ford</w:t>
      </w:r>
    </w:p>
    <w:p w14:paraId="040C673A" w14:textId="77777777" w:rsidR="00A8497B" w:rsidRPr="00A8497B" w:rsidRDefault="00A8497B" w:rsidP="00A253E4">
      <w:pPr>
        <w:numPr>
          <w:ilvl w:val="0"/>
          <w:numId w:val="45"/>
        </w:numPr>
      </w:pPr>
      <w:r w:rsidRPr="00A8497B">
        <w:t>Computationally expensive for large graphs.</w:t>
      </w:r>
    </w:p>
    <w:p w14:paraId="6AE0DCA8" w14:textId="77777777" w:rsidR="00A8497B" w:rsidRPr="00A8497B" w:rsidRDefault="00A8497B" w:rsidP="00A253E4">
      <w:pPr>
        <w:numPr>
          <w:ilvl w:val="0"/>
          <w:numId w:val="45"/>
        </w:numPr>
      </w:pPr>
      <w:r w:rsidRPr="00A8497B">
        <w:t>Repeatedly processes edges.</w:t>
      </w:r>
    </w:p>
    <w:p w14:paraId="4F7E08E6" w14:textId="77777777" w:rsidR="00A8497B" w:rsidRPr="00A8497B" w:rsidRDefault="00A8497B" w:rsidP="00A253E4">
      <w:pPr>
        <w:numPr>
          <w:ilvl w:val="0"/>
          <w:numId w:val="45"/>
        </w:numPr>
      </w:pPr>
      <w:r w:rsidRPr="00A8497B">
        <w:t>Usually slower than Dijkstra for non-negative graphs.</w:t>
      </w:r>
    </w:p>
    <w:p w14:paraId="312840BD" w14:textId="77777777" w:rsidR="00A8497B" w:rsidRPr="00A8497B" w:rsidRDefault="00A8497B" w:rsidP="00A253E4">
      <w:pPr>
        <w:numPr>
          <w:ilvl w:val="0"/>
          <w:numId w:val="45"/>
        </w:numPr>
      </w:pPr>
      <w:r w:rsidRPr="00A8497B">
        <w:t>May become impractical for very large transportation networks.</w:t>
      </w:r>
    </w:p>
    <w:p w14:paraId="70485CB0" w14:textId="77777777" w:rsidR="00A8497B" w:rsidRPr="00A8497B" w:rsidRDefault="00000000" w:rsidP="00A8497B">
      <w:r>
        <w:pict w14:anchorId="216608F0">
          <v:rect id="_x0000_i1095" style="width:0;height:1.5pt" o:hralign="center" o:hrstd="t" o:hr="t" fillcolor="#a0a0a0" stroked="f"/>
        </w:pict>
      </w:r>
    </w:p>
    <w:p w14:paraId="2318B776" w14:textId="77777777" w:rsidR="00A8497B" w:rsidRPr="00A8497B" w:rsidRDefault="00A8497B" w:rsidP="00A8497B">
      <w:pPr>
        <w:rPr>
          <w:b/>
          <w:bCs/>
        </w:rPr>
      </w:pPr>
      <w:r w:rsidRPr="00A8497B">
        <w:rPr>
          <w:b/>
          <w:bCs/>
        </w:rPr>
        <w:t>23. SDG 9 – INDUSTRY, INNOVATION AND INFRASTRUCTURE</w:t>
      </w:r>
    </w:p>
    <w:p w14:paraId="0642F686" w14:textId="77777777" w:rsidR="00A8497B" w:rsidRPr="00A8497B" w:rsidRDefault="00A8497B" w:rsidP="00A8497B">
      <w:r w:rsidRPr="00A8497B">
        <w:t xml:space="preserve">This project contributes to </w:t>
      </w:r>
      <w:r w:rsidRPr="00A8497B">
        <w:rPr>
          <w:b/>
          <w:bCs/>
        </w:rPr>
        <w:t>SDG 9: Industry, Innovation and Infrastructure</w:t>
      </w:r>
      <w:r w:rsidRPr="00A8497B">
        <w:t xml:space="preserve"> by applying algorithmic techniques to transportation and logistics infrastructure.</w:t>
      </w:r>
    </w:p>
    <w:p w14:paraId="51F81F30" w14:textId="77777777" w:rsidR="00A8497B" w:rsidRPr="00A8497B" w:rsidRDefault="00A8497B" w:rsidP="00A8497B">
      <w:r w:rsidRPr="00A8497B">
        <w:t>Efficient route planning can help:</w:t>
      </w:r>
    </w:p>
    <w:p w14:paraId="36D14A3B" w14:textId="77777777" w:rsidR="00A8497B" w:rsidRPr="00A8497B" w:rsidRDefault="00A8497B" w:rsidP="00A253E4">
      <w:pPr>
        <w:numPr>
          <w:ilvl w:val="0"/>
          <w:numId w:val="46"/>
        </w:numPr>
      </w:pPr>
      <w:r w:rsidRPr="00A8497B">
        <w:t>Reduce travel distance.</w:t>
      </w:r>
    </w:p>
    <w:p w14:paraId="16199274" w14:textId="77777777" w:rsidR="00A8497B" w:rsidRPr="00A8497B" w:rsidRDefault="00A8497B" w:rsidP="00A253E4">
      <w:pPr>
        <w:numPr>
          <w:ilvl w:val="0"/>
          <w:numId w:val="46"/>
        </w:numPr>
      </w:pPr>
      <w:r w:rsidRPr="00A8497B">
        <w:t>Reduce transportation costs.</w:t>
      </w:r>
    </w:p>
    <w:p w14:paraId="6E141786" w14:textId="77777777" w:rsidR="00A8497B" w:rsidRPr="00A8497B" w:rsidRDefault="00A8497B" w:rsidP="00A253E4">
      <w:pPr>
        <w:numPr>
          <w:ilvl w:val="0"/>
          <w:numId w:val="46"/>
        </w:numPr>
      </w:pPr>
      <w:r w:rsidRPr="00A8497B">
        <w:t>Improve delivery efficiency.</w:t>
      </w:r>
    </w:p>
    <w:p w14:paraId="13D7500A" w14:textId="77777777" w:rsidR="00A8497B" w:rsidRPr="00A8497B" w:rsidRDefault="00A8497B" w:rsidP="00A253E4">
      <w:pPr>
        <w:numPr>
          <w:ilvl w:val="0"/>
          <w:numId w:val="46"/>
        </w:numPr>
      </w:pPr>
      <w:r w:rsidRPr="00A8497B">
        <w:t>Reduce unnecessary fuel consumption.</w:t>
      </w:r>
    </w:p>
    <w:p w14:paraId="462659E3" w14:textId="77777777" w:rsidR="00A8497B" w:rsidRPr="00A8497B" w:rsidRDefault="00A8497B" w:rsidP="00A253E4">
      <w:pPr>
        <w:numPr>
          <w:ilvl w:val="0"/>
          <w:numId w:val="46"/>
        </w:numPr>
      </w:pPr>
      <w:r w:rsidRPr="00A8497B">
        <w:t>Support intelligent transportation systems.</w:t>
      </w:r>
    </w:p>
    <w:p w14:paraId="48533387" w14:textId="77777777" w:rsidR="00A8497B" w:rsidRPr="00A8497B" w:rsidRDefault="00A8497B" w:rsidP="00A253E4">
      <w:pPr>
        <w:numPr>
          <w:ilvl w:val="0"/>
          <w:numId w:val="46"/>
        </w:numPr>
      </w:pPr>
      <w:r w:rsidRPr="00A8497B">
        <w:t>Improve logistics infrastructure.</w:t>
      </w:r>
    </w:p>
    <w:p w14:paraId="3AECA89F" w14:textId="77777777" w:rsidR="00A8497B" w:rsidRPr="00A8497B" w:rsidRDefault="00A8497B" w:rsidP="00A8497B">
      <w:r w:rsidRPr="00A8497B">
        <w:t>Therefore, graph algorithms can contribute to the development of efficient and technology-driven transportation systems.</w:t>
      </w:r>
    </w:p>
    <w:p w14:paraId="240DA8CA" w14:textId="77777777" w:rsidR="00A8497B" w:rsidRPr="00A8497B" w:rsidRDefault="00000000" w:rsidP="00A8497B">
      <w:r>
        <w:pict w14:anchorId="627192A9">
          <v:rect id="_x0000_i1096" style="width:0;height:1.5pt" o:hralign="center" o:hrstd="t" o:hr="t" fillcolor="#a0a0a0" stroked="f"/>
        </w:pict>
      </w:r>
    </w:p>
    <w:p w14:paraId="3B111CBC" w14:textId="77777777" w:rsidR="00A8497B" w:rsidRPr="00A8497B" w:rsidRDefault="00A8497B" w:rsidP="00A8497B">
      <w:pPr>
        <w:rPr>
          <w:b/>
          <w:bCs/>
        </w:rPr>
      </w:pPr>
      <w:r w:rsidRPr="00A8497B">
        <w:rPr>
          <w:b/>
          <w:bCs/>
        </w:rPr>
        <w:t>24. CONCLUSION</w:t>
      </w:r>
    </w:p>
    <w:p w14:paraId="1A88197D" w14:textId="77777777" w:rsidR="00A8497B" w:rsidRPr="00A8497B" w:rsidRDefault="00A8497B" w:rsidP="00A8497B">
      <w:r w:rsidRPr="00A8497B">
        <w:t xml:space="preserve">The project implemented and </w:t>
      </w:r>
      <w:proofErr w:type="spellStart"/>
      <w:r w:rsidRPr="00A8497B">
        <w:t>analysed</w:t>
      </w:r>
      <w:proofErr w:type="spellEnd"/>
      <w:r w:rsidRPr="00A8497B">
        <w:t xml:space="preserve"> two important shortest-path algorithms: </w:t>
      </w:r>
      <w:r w:rsidRPr="00A8497B">
        <w:rPr>
          <w:b/>
          <w:bCs/>
        </w:rPr>
        <w:t>Dijkstra’s algorithm and Bellman-Ford algorithm</w:t>
      </w:r>
      <w:r w:rsidRPr="00A8497B">
        <w:t>.</w:t>
      </w:r>
    </w:p>
    <w:p w14:paraId="724684EF" w14:textId="77777777" w:rsidR="00A8497B" w:rsidRPr="00A8497B" w:rsidRDefault="00A8497B" w:rsidP="00A8497B">
      <w:r w:rsidRPr="00A8497B">
        <w:t>Dijkstra's algorithm provides efficient shortest-path computation when all edge weights are non-negative. Bellman-Ford requires more computational work but provides greater flexibility because it supports negative edge weights and can detect negative-weight cycles.</w:t>
      </w:r>
    </w:p>
    <w:p w14:paraId="1666AB54" w14:textId="77777777" w:rsidR="00A8497B" w:rsidRPr="00A8497B" w:rsidRDefault="00A8497B" w:rsidP="00A8497B">
      <w:r w:rsidRPr="00A8497B">
        <w:t>The theoretical analysis shows that Dijkstra using an adjacency list and binary heap has a complexity of approximately:</w:t>
      </w:r>
    </w:p>
    <w:p w14:paraId="7BC77B92" w14:textId="34554F49" w:rsidR="00A8497B" w:rsidRPr="00A8497B" w:rsidRDefault="00A8497B" w:rsidP="00A8497B">
      <m:oMathPara>
        <m:oMath>
          <m:r>
            <m:rPr>
              <m:sty m:val="p"/>
            </m:rPr>
            <w:rPr>
              <w:rFonts w:ascii="Cambria Math" w:hAnsi="Cambria Math"/>
            </w:rPr>
            <m:t>Θ</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p w14:paraId="2EDC89E0" w14:textId="77777777" w:rsidR="00A8497B" w:rsidRPr="00A8497B" w:rsidRDefault="00A8497B" w:rsidP="00A8497B">
      <w:r w:rsidRPr="00A8497B">
        <w:t>while Bellman-Ford has:</w:t>
      </w:r>
    </w:p>
    <w:p w14:paraId="5DA21756" w14:textId="686BC63B" w:rsidR="00A8497B" w:rsidRPr="00A8497B" w:rsidRDefault="00A8497B" w:rsidP="00A8497B">
      <m:oMathPara>
        <m:oMath>
          <m:r>
            <m:rPr>
              <m:sty m:val="p"/>
            </m:rPr>
            <w:rPr>
              <w:rFonts w:ascii="Cambria Math" w:hAnsi="Cambria Math"/>
            </w:rPr>
            <m:t>Θ</m:t>
          </m:r>
          <m:d>
            <m:dPr>
              <m:ctrlPr>
                <w:rPr>
                  <w:rFonts w:ascii="Cambria Math" w:hAnsi="Cambria Math"/>
                </w:rPr>
              </m:ctrlPr>
            </m:dPr>
            <m:e>
              <m:r>
                <w:rPr>
                  <w:rFonts w:ascii="Cambria Math" w:hAnsi="Cambria Math"/>
                </w:rPr>
                <m:t>VE</m:t>
              </m:r>
            </m:e>
          </m:d>
        </m:oMath>
      </m:oMathPara>
    </w:p>
    <w:p w14:paraId="2E662A97" w14:textId="77777777" w:rsidR="00A8497B" w:rsidRPr="00A8497B" w:rsidRDefault="00A8497B" w:rsidP="00A8497B">
      <w:r w:rsidRPr="00A8497B">
        <w:t>Both require graph-related storage of approximately:</w:t>
      </w:r>
    </w:p>
    <w:p w14:paraId="207CAF5C" w14:textId="01B69C8D" w:rsidR="00A8497B" w:rsidRPr="00A8497B" w:rsidRDefault="00A8497B" w:rsidP="00A8497B">
      <m:oMathPara>
        <m:oMath>
          <m:r>
            <m:rPr>
              <m:sty m:val="p"/>
            </m:rPr>
            <w:rPr>
              <w:rFonts w:ascii="Cambria Math" w:hAnsi="Cambria Math"/>
            </w:rPr>
            <m:t>Θ</m:t>
          </m:r>
          <m:d>
            <m:dPr>
              <m:ctrlPr>
                <w:rPr>
                  <w:rFonts w:ascii="Cambria Math" w:hAnsi="Cambria Math"/>
                </w:rPr>
              </m:ctrlPr>
            </m:dPr>
            <m:e>
              <m:r>
                <w:rPr>
                  <w:rFonts w:ascii="Cambria Math" w:hAnsi="Cambria Math"/>
                </w:rPr>
                <m:t>V+E</m:t>
              </m:r>
            </m:e>
          </m:d>
        </m:oMath>
      </m:oMathPara>
    </w:p>
    <w:p w14:paraId="6A60215B" w14:textId="77777777" w:rsidR="00A8497B" w:rsidRPr="00A8497B" w:rsidRDefault="00A8497B" w:rsidP="00A8497B">
      <w:r w:rsidRPr="00A8497B">
        <w:t>The experimental evaluation using sparse and dense graphs can be used to demonstrate how execution time, edge relaxations, comparisons, and memory requirements change as graph size increases.</w:t>
      </w:r>
    </w:p>
    <w:p w14:paraId="04EC7E19" w14:textId="77777777" w:rsidR="00A8497B" w:rsidRPr="00A8497B" w:rsidRDefault="00A8497B" w:rsidP="00A8497B">
      <w:r w:rsidRPr="00A8497B">
        <w:t xml:space="preserve">Overall, </w:t>
      </w:r>
      <w:r w:rsidRPr="00A8497B">
        <w:rPr>
          <w:b/>
          <w:bCs/>
        </w:rPr>
        <w:t>Dijkstra's algorithm is the preferred choice for normal transportation networks with non-negative distances or costs</w:t>
      </w:r>
      <w:r w:rsidRPr="00A8497B">
        <w:t xml:space="preserve">, while </w:t>
      </w:r>
      <w:r w:rsidRPr="00A8497B">
        <w:rPr>
          <w:b/>
          <w:bCs/>
        </w:rPr>
        <w:t>Bellman-Ford is more appropriate when negative edge weights must be supported or negative-cycle detection is required</w:t>
      </w:r>
      <w:r w:rsidRPr="00A8497B">
        <w:t>.</w:t>
      </w:r>
    </w:p>
    <w:p w14:paraId="7FAE36FB" w14:textId="77777777" w:rsidR="00A8497B" w:rsidRPr="00A8497B" w:rsidRDefault="00000000" w:rsidP="00A8497B">
      <w:r>
        <w:pict w14:anchorId="3A14556E">
          <v:rect id="_x0000_i1097" style="width:0;height:1.5pt" o:hralign="center" o:hrstd="t" o:hr="t" fillcolor="#a0a0a0" stroked="f"/>
        </w:pict>
      </w:r>
    </w:p>
    <w:p w14:paraId="59803A56" w14:textId="77777777" w:rsidR="00A8497B" w:rsidRPr="00A8497B" w:rsidRDefault="00A8497B" w:rsidP="00A8497B">
      <w:pPr>
        <w:rPr>
          <w:b/>
          <w:bCs/>
        </w:rPr>
      </w:pPr>
      <w:r w:rsidRPr="00A8497B">
        <w:rPr>
          <w:b/>
          <w:bCs/>
        </w:rPr>
        <w:t>25. FUTURE ENHANCEMENTS</w:t>
      </w:r>
    </w:p>
    <w:p w14:paraId="274AD886" w14:textId="77777777" w:rsidR="00A8497B" w:rsidRPr="00A8497B" w:rsidRDefault="00A8497B" w:rsidP="00A8497B">
      <w:r w:rsidRPr="00A8497B">
        <w:t>The project can be extended in the following ways:</w:t>
      </w:r>
    </w:p>
    <w:p w14:paraId="7D615A01" w14:textId="77777777" w:rsidR="00A8497B" w:rsidRPr="00A8497B" w:rsidRDefault="00A8497B" w:rsidP="00A253E4">
      <w:pPr>
        <w:numPr>
          <w:ilvl w:val="0"/>
          <w:numId w:val="47"/>
        </w:numPr>
      </w:pPr>
      <w:r w:rsidRPr="00A8497B">
        <w:t>Use real-world road-network datasets.</w:t>
      </w:r>
    </w:p>
    <w:p w14:paraId="1AC6C397" w14:textId="77777777" w:rsidR="00A8497B" w:rsidRPr="00A8497B" w:rsidRDefault="00A8497B" w:rsidP="00A253E4">
      <w:pPr>
        <w:numPr>
          <w:ilvl w:val="0"/>
          <w:numId w:val="47"/>
        </w:numPr>
      </w:pPr>
      <w:r w:rsidRPr="00A8497B">
        <w:t>Include GPS coordinates for cities.</w:t>
      </w:r>
    </w:p>
    <w:p w14:paraId="564A28A2" w14:textId="77777777" w:rsidR="00A8497B" w:rsidRPr="00A8497B" w:rsidRDefault="00A8497B" w:rsidP="00A253E4">
      <w:pPr>
        <w:numPr>
          <w:ilvl w:val="0"/>
          <w:numId w:val="47"/>
        </w:numPr>
      </w:pPr>
      <w:r w:rsidRPr="00A8497B">
        <w:t>Add traffic conditions.</w:t>
      </w:r>
    </w:p>
    <w:p w14:paraId="7605B234" w14:textId="77777777" w:rsidR="00A8497B" w:rsidRPr="00A8497B" w:rsidRDefault="00A8497B" w:rsidP="00A253E4">
      <w:pPr>
        <w:numPr>
          <w:ilvl w:val="0"/>
          <w:numId w:val="47"/>
        </w:numPr>
      </w:pPr>
      <w:r w:rsidRPr="00A8497B">
        <w:t>Consider travel time instead of only distance.</w:t>
      </w:r>
    </w:p>
    <w:p w14:paraId="53926F8C" w14:textId="77777777" w:rsidR="00A8497B" w:rsidRPr="00A8497B" w:rsidRDefault="00A8497B" w:rsidP="00A253E4">
      <w:pPr>
        <w:numPr>
          <w:ilvl w:val="0"/>
          <w:numId w:val="47"/>
        </w:numPr>
      </w:pPr>
      <w:r w:rsidRPr="00A8497B">
        <w:t>Implement A* search for faster route planning.</w:t>
      </w:r>
    </w:p>
    <w:p w14:paraId="33CE3509" w14:textId="77777777" w:rsidR="00A8497B" w:rsidRPr="00A8497B" w:rsidRDefault="00A8497B" w:rsidP="00A253E4">
      <w:pPr>
        <w:numPr>
          <w:ilvl w:val="0"/>
          <w:numId w:val="47"/>
        </w:numPr>
      </w:pPr>
      <w:r w:rsidRPr="00A8497B">
        <w:t>Compare additional shortest-path algorithms.</w:t>
      </w:r>
    </w:p>
    <w:p w14:paraId="08D578AF" w14:textId="77777777" w:rsidR="00A8497B" w:rsidRPr="00A8497B" w:rsidRDefault="00A8497B" w:rsidP="00A253E4">
      <w:pPr>
        <w:numPr>
          <w:ilvl w:val="0"/>
          <w:numId w:val="47"/>
        </w:numPr>
      </w:pPr>
      <w:r w:rsidRPr="00A8497B">
        <w:t xml:space="preserve">Develop a graphical route </w:t>
      </w:r>
      <w:proofErr w:type="spellStart"/>
      <w:r w:rsidRPr="00A8497B">
        <w:t>visualisation</w:t>
      </w:r>
      <w:proofErr w:type="spellEnd"/>
      <w:r w:rsidRPr="00A8497B">
        <w:t>.</w:t>
      </w:r>
    </w:p>
    <w:p w14:paraId="00837FF6" w14:textId="77777777" w:rsidR="00A8497B" w:rsidRPr="00A8497B" w:rsidRDefault="00A8497B" w:rsidP="00A253E4">
      <w:pPr>
        <w:numPr>
          <w:ilvl w:val="0"/>
          <w:numId w:val="47"/>
        </w:numPr>
      </w:pPr>
      <w:r w:rsidRPr="00A8497B">
        <w:t>Test extremely large transportation networks.</w:t>
      </w:r>
    </w:p>
    <w:p w14:paraId="4FD09E30" w14:textId="77777777" w:rsidR="00A8497B" w:rsidRPr="00A8497B" w:rsidRDefault="00A8497B" w:rsidP="00A253E4">
      <w:pPr>
        <w:numPr>
          <w:ilvl w:val="0"/>
          <w:numId w:val="47"/>
        </w:numPr>
      </w:pPr>
      <w:r w:rsidRPr="00A8497B">
        <w:t>Use parallel processing for large datasets.</w:t>
      </w:r>
    </w:p>
    <w:p w14:paraId="11517C85" w14:textId="77777777" w:rsidR="00A8497B" w:rsidRPr="00A8497B" w:rsidRDefault="00A8497B" w:rsidP="00A253E4">
      <w:pPr>
        <w:numPr>
          <w:ilvl w:val="0"/>
          <w:numId w:val="47"/>
        </w:numPr>
      </w:pPr>
      <w:r w:rsidRPr="00A8497B">
        <w:t xml:space="preserve">Develop a real-time route </w:t>
      </w:r>
      <w:proofErr w:type="spellStart"/>
      <w:r w:rsidRPr="00A8497B">
        <w:t>optimisation</w:t>
      </w:r>
      <w:proofErr w:type="spellEnd"/>
      <w:r w:rsidRPr="00A8497B">
        <w:t xml:space="preserve"> system.</w:t>
      </w:r>
    </w:p>
    <w:p w14:paraId="7E22BA87" w14:textId="77777777" w:rsidR="00A8497B" w:rsidRPr="00A8497B" w:rsidRDefault="00000000" w:rsidP="00A8497B">
      <w:r>
        <w:pict w14:anchorId="391E365A">
          <v:rect id="_x0000_i1098" style="width:0;height:1.5pt" o:hralign="center" o:hrstd="t" o:hr="t" fillcolor="#a0a0a0" stroked="f"/>
        </w:pict>
      </w:r>
    </w:p>
    <w:p w14:paraId="155AC06F" w14:textId="77777777" w:rsidR="00A8497B" w:rsidRPr="00A8497B" w:rsidRDefault="00A8497B" w:rsidP="00A8497B">
      <w:pPr>
        <w:rPr>
          <w:b/>
          <w:bCs/>
        </w:rPr>
      </w:pPr>
      <w:r w:rsidRPr="00A8497B">
        <w:rPr>
          <w:b/>
          <w:bCs/>
        </w:rPr>
        <w:t>26. REFERENCES</w:t>
      </w:r>
    </w:p>
    <w:p w14:paraId="559531AC" w14:textId="77777777" w:rsidR="00A8497B" w:rsidRPr="00A8497B" w:rsidRDefault="00A8497B" w:rsidP="00A8497B">
      <w:r w:rsidRPr="00A8497B">
        <w:t>You can use IEEE-style references such as:</w:t>
      </w:r>
    </w:p>
    <w:p w14:paraId="579F7B09" w14:textId="77777777" w:rsidR="00A8497B" w:rsidRPr="00A8497B" w:rsidRDefault="00A8497B" w:rsidP="00A253E4">
      <w:pPr>
        <w:numPr>
          <w:ilvl w:val="0"/>
          <w:numId w:val="48"/>
        </w:numPr>
      </w:pPr>
      <w:r w:rsidRPr="00A8497B">
        <w:t xml:space="preserve">T. H. </w:t>
      </w:r>
      <w:proofErr w:type="spellStart"/>
      <w:r w:rsidRPr="00A8497B">
        <w:t>Cormen</w:t>
      </w:r>
      <w:proofErr w:type="spellEnd"/>
      <w:r w:rsidRPr="00A8497B">
        <w:t xml:space="preserve">, C. E. Leiserson, R. L. Rivest, and C. Stein, </w:t>
      </w:r>
      <w:r w:rsidRPr="00A8497B">
        <w:rPr>
          <w:i/>
          <w:iCs/>
        </w:rPr>
        <w:t>Introduction to Algorithms</w:t>
      </w:r>
      <w:r w:rsidRPr="00A8497B">
        <w:t>, 4th ed. MIT Press, 2022.</w:t>
      </w:r>
    </w:p>
    <w:p w14:paraId="1C3FE329" w14:textId="77777777" w:rsidR="00A8497B" w:rsidRPr="00A8497B" w:rsidRDefault="00A8497B" w:rsidP="00A253E4">
      <w:pPr>
        <w:numPr>
          <w:ilvl w:val="0"/>
          <w:numId w:val="48"/>
        </w:numPr>
      </w:pPr>
      <w:r w:rsidRPr="00A8497B">
        <w:t xml:space="preserve">S. S. </w:t>
      </w:r>
      <w:proofErr w:type="spellStart"/>
      <w:r w:rsidRPr="00A8497B">
        <w:t>Skiena</w:t>
      </w:r>
      <w:proofErr w:type="spellEnd"/>
      <w:r w:rsidRPr="00A8497B">
        <w:t xml:space="preserve">, </w:t>
      </w:r>
      <w:r w:rsidRPr="00A8497B">
        <w:rPr>
          <w:i/>
          <w:iCs/>
        </w:rPr>
        <w:t>The Algorithm Design Manual</w:t>
      </w:r>
      <w:r w:rsidRPr="00A8497B">
        <w:t>, 3rd ed. Springer, 2020.</w:t>
      </w:r>
    </w:p>
    <w:p w14:paraId="59FA5C08" w14:textId="77777777" w:rsidR="00A8497B" w:rsidRPr="00A8497B" w:rsidRDefault="00A8497B" w:rsidP="00A253E4">
      <w:pPr>
        <w:numPr>
          <w:ilvl w:val="0"/>
          <w:numId w:val="48"/>
        </w:numPr>
      </w:pPr>
      <w:r w:rsidRPr="00A8497B">
        <w:t xml:space="preserve">R. Sedgewick and K. Wayne, </w:t>
      </w:r>
      <w:r w:rsidRPr="00A8497B">
        <w:rPr>
          <w:i/>
          <w:iCs/>
        </w:rPr>
        <w:t>Algorithms</w:t>
      </w:r>
      <w:r w:rsidRPr="00A8497B">
        <w:t>, 4th ed. Addison-Wesley, 2011.</w:t>
      </w:r>
    </w:p>
    <w:p w14:paraId="74A98B53" w14:textId="77777777" w:rsidR="00A8497B" w:rsidRPr="00A8497B" w:rsidRDefault="00A8497B" w:rsidP="00A253E4">
      <w:pPr>
        <w:numPr>
          <w:ilvl w:val="0"/>
          <w:numId w:val="48"/>
        </w:numPr>
      </w:pPr>
      <w:r w:rsidRPr="00A8497B">
        <w:t xml:space="preserve">E. W. Dijkstra, “A note on two problems in </w:t>
      </w:r>
      <w:proofErr w:type="spellStart"/>
      <w:r w:rsidRPr="00A8497B">
        <w:t>connexion</w:t>
      </w:r>
      <w:proofErr w:type="spellEnd"/>
      <w:r w:rsidRPr="00A8497B">
        <w:t xml:space="preserve"> with graphs,” </w:t>
      </w:r>
      <w:proofErr w:type="spellStart"/>
      <w:r w:rsidRPr="00A8497B">
        <w:rPr>
          <w:i/>
          <w:iCs/>
        </w:rPr>
        <w:t>Numerische</w:t>
      </w:r>
      <w:proofErr w:type="spellEnd"/>
      <w:r w:rsidRPr="00A8497B">
        <w:rPr>
          <w:i/>
          <w:iCs/>
        </w:rPr>
        <w:t xml:space="preserve"> </w:t>
      </w:r>
      <w:proofErr w:type="spellStart"/>
      <w:r w:rsidRPr="00A8497B">
        <w:rPr>
          <w:i/>
          <w:iCs/>
        </w:rPr>
        <w:t>Mathematik</w:t>
      </w:r>
      <w:proofErr w:type="spellEnd"/>
      <w:r w:rsidRPr="00A8497B">
        <w:t>, vol. 1, pp. 269–271, 1959.</w:t>
      </w:r>
    </w:p>
    <w:p w14:paraId="2752E8FD" w14:textId="77777777" w:rsidR="00A8497B" w:rsidRPr="00A8497B" w:rsidRDefault="00A8497B" w:rsidP="00A253E4">
      <w:pPr>
        <w:numPr>
          <w:ilvl w:val="0"/>
          <w:numId w:val="48"/>
        </w:numPr>
      </w:pPr>
      <w:r w:rsidRPr="00A8497B">
        <w:t xml:space="preserve">R. Bellman, “On a routing problem,” </w:t>
      </w:r>
      <w:r w:rsidRPr="00A8497B">
        <w:rPr>
          <w:i/>
          <w:iCs/>
        </w:rPr>
        <w:t>Quarterly of Applied Mathematics</w:t>
      </w:r>
      <w:r w:rsidRPr="00A8497B">
        <w:t>, vol. 16, no. 1, pp. 87–90, 1958.</w:t>
      </w:r>
    </w:p>
    <w:p w14:paraId="32C0F2E0" w14:textId="77777777" w:rsidR="00A8497B" w:rsidRPr="00A8497B" w:rsidRDefault="00000000" w:rsidP="00A8497B">
      <w:r>
        <w:pict w14:anchorId="5717E8EB">
          <v:rect id="_x0000_i1099" style="width:0;height:1.5pt" o:hralign="center" o:hrstd="t" o:hr="t" fillcolor="#a0a0a0" stroked="f"/>
        </w:pict>
      </w:r>
    </w:p>
    <w:p w14:paraId="2F32415C" w14:textId="77777777" w:rsidR="00A8497B" w:rsidRPr="00A8497B" w:rsidRDefault="00A8497B" w:rsidP="00A8497B">
      <w:pPr>
        <w:rPr>
          <w:b/>
          <w:bCs/>
        </w:rPr>
      </w:pPr>
      <w:r w:rsidRPr="00A8497B">
        <w:rPr>
          <w:b/>
          <w:bCs/>
        </w:rPr>
        <w:t>27. APPENDICES</w:t>
      </w:r>
    </w:p>
    <w:p w14:paraId="360232ED" w14:textId="77777777" w:rsidR="00A8497B" w:rsidRPr="00A8497B" w:rsidRDefault="00A8497B" w:rsidP="00A8497B">
      <w:pPr>
        <w:rPr>
          <w:b/>
          <w:bCs/>
        </w:rPr>
      </w:pPr>
      <w:r w:rsidRPr="00A8497B">
        <w:rPr>
          <w:b/>
          <w:bCs/>
        </w:rPr>
        <w:t>Appendix A – Source Code</w:t>
      </w:r>
    </w:p>
    <w:p w14:paraId="0D687309" w14:textId="77777777" w:rsidR="00A8497B" w:rsidRPr="00A8497B" w:rsidRDefault="00A8497B" w:rsidP="00A8497B">
      <w:r w:rsidRPr="00A8497B">
        <w:t>Include the complete implementations of:</w:t>
      </w:r>
    </w:p>
    <w:p w14:paraId="7B11D7F0" w14:textId="77777777" w:rsidR="00A8497B" w:rsidRPr="00A8497B" w:rsidRDefault="00A8497B" w:rsidP="00A253E4">
      <w:pPr>
        <w:numPr>
          <w:ilvl w:val="0"/>
          <w:numId w:val="49"/>
        </w:numPr>
      </w:pPr>
      <w:r w:rsidRPr="00A8497B">
        <w:t>Dijkstra's algorithm</w:t>
      </w:r>
    </w:p>
    <w:p w14:paraId="769610D0" w14:textId="77777777" w:rsidR="00A8497B" w:rsidRPr="00A8497B" w:rsidRDefault="00A8497B" w:rsidP="00A253E4">
      <w:pPr>
        <w:numPr>
          <w:ilvl w:val="0"/>
          <w:numId w:val="49"/>
        </w:numPr>
      </w:pPr>
      <w:r w:rsidRPr="00A8497B">
        <w:t>Bellman-Ford algorithm</w:t>
      </w:r>
    </w:p>
    <w:p w14:paraId="760FFADD" w14:textId="77777777" w:rsidR="00A8497B" w:rsidRPr="00A8497B" w:rsidRDefault="00A8497B" w:rsidP="00A253E4">
      <w:pPr>
        <w:numPr>
          <w:ilvl w:val="0"/>
          <w:numId w:val="49"/>
        </w:numPr>
      </w:pPr>
      <w:r w:rsidRPr="00A8497B">
        <w:t>Graph generation</w:t>
      </w:r>
    </w:p>
    <w:p w14:paraId="5E17E180" w14:textId="77777777" w:rsidR="00A8497B" w:rsidRPr="00A8497B" w:rsidRDefault="00A8497B" w:rsidP="00A253E4">
      <w:pPr>
        <w:numPr>
          <w:ilvl w:val="0"/>
          <w:numId w:val="49"/>
        </w:numPr>
      </w:pPr>
      <w:r w:rsidRPr="00A8497B">
        <w:t>Performance measurement</w:t>
      </w:r>
    </w:p>
    <w:p w14:paraId="5532D705" w14:textId="77777777" w:rsidR="00A8497B" w:rsidRPr="00A8497B" w:rsidRDefault="00A8497B" w:rsidP="00A253E4">
      <w:pPr>
        <w:numPr>
          <w:ilvl w:val="0"/>
          <w:numId w:val="49"/>
        </w:numPr>
      </w:pPr>
      <w:r w:rsidRPr="00A8497B">
        <w:t>Experimental testing</w:t>
      </w:r>
    </w:p>
    <w:p w14:paraId="1A6FCDC2" w14:textId="77777777" w:rsidR="00A8497B" w:rsidRPr="00A8497B" w:rsidRDefault="00A8497B" w:rsidP="00A8497B">
      <w:pPr>
        <w:rPr>
          <w:b/>
          <w:bCs/>
        </w:rPr>
      </w:pPr>
      <w:r w:rsidRPr="00A8497B">
        <w:rPr>
          <w:b/>
          <w:bCs/>
        </w:rPr>
        <w:t>Appendix B – Sample Input</w:t>
      </w:r>
    </w:p>
    <w:p w14:paraId="4E355761" w14:textId="77777777" w:rsidR="00A8497B" w:rsidRPr="00A8497B" w:rsidRDefault="00A8497B" w:rsidP="00A8497B">
      <w:r w:rsidRPr="00A8497B">
        <w:t>Include the generated graph data or sample edge list.</w:t>
      </w:r>
    </w:p>
    <w:p w14:paraId="6F65FE26" w14:textId="77777777" w:rsidR="00A8497B" w:rsidRPr="00A8497B" w:rsidRDefault="00A8497B" w:rsidP="00A8497B">
      <w:pPr>
        <w:rPr>
          <w:b/>
          <w:bCs/>
        </w:rPr>
      </w:pPr>
      <w:r w:rsidRPr="00A8497B">
        <w:rPr>
          <w:b/>
          <w:bCs/>
        </w:rPr>
        <w:t>Appendix C – Output</w:t>
      </w:r>
    </w:p>
    <w:p w14:paraId="36D3F6CF" w14:textId="77777777" w:rsidR="00A8497B" w:rsidRPr="00A8497B" w:rsidRDefault="00A8497B" w:rsidP="00A8497B">
      <w:r w:rsidRPr="00A8497B">
        <w:t>Include screenshots showing:</w:t>
      </w:r>
    </w:p>
    <w:p w14:paraId="7CB0388A" w14:textId="77777777" w:rsidR="00A8497B" w:rsidRPr="00A8497B" w:rsidRDefault="00A8497B" w:rsidP="00A253E4">
      <w:pPr>
        <w:numPr>
          <w:ilvl w:val="0"/>
          <w:numId w:val="50"/>
        </w:numPr>
      </w:pPr>
      <w:r w:rsidRPr="00A8497B">
        <w:t>Shortest-path results</w:t>
      </w:r>
    </w:p>
    <w:p w14:paraId="0F760211" w14:textId="77777777" w:rsidR="00A8497B" w:rsidRPr="00A8497B" w:rsidRDefault="00A8497B" w:rsidP="00A253E4">
      <w:pPr>
        <w:numPr>
          <w:ilvl w:val="0"/>
          <w:numId w:val="50"/>
        </w:numPr>
      </w:pPr>
      <w:r w:rsidRPr="00A8497B">
        <w:t>Execution times</w:t>
      </w:r>
    </w:p>
    <w:p w14:paraId="3D3A0A70" w14:textId="77777777" w:rsidR="00A8497B" w:rsidRPr="00A8497B" w:rsidRDefault="00A8497B" w:rsidP="00A253E4">
      <w:pPr>
        <w:numPr>
          <w:ilvl w:val="0"/>
          <w:numId w:val="50"/>
        </w:numPr>
      </w:pPr>
      <w:r w:rsidRPr="00A8497B">
        <w:t>Relaxation counts</w:t>
      </w:r>
    </w:p>
    <w:p w14:paraId="76AF305E" w14:textId="77777777" w:rsidR="00A8497B" w:rsidRPr="00A8497B" w:rsidRDefault="00A8497B" w:rsidP="00A253E4">
      <w:pPr>
        <w:numPr>
          <w:ilvl w:val="0"/>
          <w:numId w:val="50"/>
        </w:numPr>
      </w:pPr>
      <w:r w:rsidRPr="00A8497B">
        <w:t>Comparison counts</w:t>
      </w:r>
    </w:p>
    <w:p w14:paraId="39DF8381" w14:textId="77777777" w:rsidR="00A8497B" w:rsidRPr="00A8497B" w:rsidRDefault="00A8497B" w:rsidP="00A253E4">
      <w:pPr>
        <w:numPr>
          <w:ilvl w:val="0"/>
          <w:numId w:val="50"/>
        </w:numPr>
      </w:pPr>
      <w:r w:rsidRPr="00A8497B">
        <w:t>Memory usage</w:t>
      </w:r>
    </w:p>
    <w:p w14:paraId="4EC4C15B" w14:textId="77777777" w:rsidR="00A8497B" w:rsidRPr="00A8497B" w:rsidRDefault="00A8497B" w:rsidP="00A8497B">
      <w:pPr>
        <w:rPr>
          <w:b/>
          <w:bCs/>
        </w:rPr>
      </w:pPr>
      <w:r w:rsidRPr="00A8497B">
        <w:rPr>
          <w:b/>
          <w:bCs/>
        </w:rPr>
        <w:t xml:space="preserve">Appendix D – Graph </w:t>
      </w:r>
      <w:proofErr w:type="spellStart"/>
      <w:r w:rsidRPr="00A8497B">
        <w:rPr>
          <w:b/>
          <w:bCs/>
        </w:rPr>
        <w:t>Visualisation</w:t>
      </w:r>
      <w:proofErr w:type="spellEnd"/>
    </w:p>
    <w:p w14:paraId="6D3AA390" w14:textId="77777777" w:rsidR="00A8497B" w:rsidRPr="00A8497B" w:rsidRDefault="00A8497B" w:rsidP="00A8497B">
      <w:r w:rsidRPr="00A8497B">
        <w:t>Include diagrams of:</w:t>
      </w:r>
    </w:p>
    <w:p w14:paraId="7DA1AD8A" w14:textId="77777777" w:rsidR="00A8497B" w:rsidRPr="00A8497B" w:rsidRDefault="00A8497B" w:rsidP="00A253E4">
      <w:pPr>
        <w:numPr>
          <w:ilvl w:val="0"/>
          <w:numId w:val="51"/>
        </w:numPr>
      </w:pPr>
      <w:r w:rsidRPr="00A8497B">
        <w:t>Sparse graph</w:t>
      </w:r>
    </w:p>
    <w:p w14:paraId="3E8B8C6E" w14:textId="77777777" w:rsidR="00A8497B" w:rsidRPr="00A8497B" w:rsidRDefault="00A8497B" w:rsidP="00A253E4">
      <w:pPr>
        <w:numPr>
          <w:ilvl w:val="0"/>
          <w:numId w:val="51"/>
        </w:numPr>
      </w:pPr>
      <w:r w:rsidRPr="00A8497B">
        <w:t>Dense graph</w:t>
      </w:r>
    </w:p>
    <w:p w14:paraId="0A973733" w14:textId="77777777" w:rsidR="00A8497B" w:rsidRPr="00A8497B" w:rsidRDefault="00A8497B" w:rsidP="00A253E4">
      <w:pPr>
        <w:numPr>
          <w:ilvl w:val="0"/>
          <w:numId w:val="51"/>
        </w:numPr>
      </w:pPr>
      <w:r w:rsidRPr="00A8497B">
        <w:t>Shortest route</w:t>
      </w:r>
    </w:p>
    <w:p w14:paraId="662D4DD5" w14:textId="77777777" w:rsidR="00A8497B" w:rsidRPr="00A8497B" w:rsidRDefault="00A8497B" w:rsidP="00A253E4">
      <w:pPr>
        <w:numPr>
          <w:ilvl w:val="0"/>
          <w:numId w:val="51"/>
        </w:numPr>
      </w:pPr>
      <w:r w:rsidRPr="00A8497B">
        <w:t>Negative-edge graph</w:t>
      </w:r>
    </w:p>
    <w:p w14:paraId="730FC7F5" w14:textId="77777777" w:rsidR="00A8497B" w:rsidRPr="00A8497B" w:rsidRDefault="00A8497B" w:rsidP="00A253E4">
      <w:pPr>
        <w:numPr>
          <w:ilvl w:val="0"/>
          <w:numId w:val="51"/>
        </w:numPr>
      </w:pPr>
      <w:r w:rsidRPr="00A8497B">
        <w:t>Negative-cycle example</w:t>
      </w:r>
    </w:p>
    <w:p w14:paraId="3F76EB34" w14:textId="77777777" w:rsidR="00A8497B" w:rsidRPr="00A8497B" w:rsidRDefault="00000000" w:rsidP="00A8497B">
      <w:r>
        <w:pict w14:anchorId="4B4F717D">
          <v:rect id="_x0000_i1100" style="width:0;height:1.5pt" o:hralign="center" o:hrstd="t" o:hr="t" fillcolor="#a0a0a0" stroked="f"/>
        </w:pict>
      </w:r>
    </w:p>
    <w:p w14:paraId="16E90489" w14:textId="77777777" w:rsidR="006F6D75" w:rsidRDefault="006F6D75"/>
    <w:sectPr w:rsidR="006F6D7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C31EC"/>
    <w:multiLevelType w:val="multilevel"/>
    <w:tmpl w:val="E10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4222E"/>
    <w:multiLevelType w:val="multilevel"/>
    <w:tmpl w:val="FE3C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03548"/>
    <w:multiLevelType w:val="multilevel"/>
    <w:tmpl w:val="AB4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441F8"/>
    <w:multiLevelType w:val="multilevel"/>
    <w:tmpl w:val="FF6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406A3"/>
    <w:multiLevelType w:val="multilevel"/>
    <w:tmpl w:val="782C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0083F"/>
    <w:multiLevelType w:val="multilevel"/>
    <w:tmpl w:val="1B3A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87E5C"/>
    <w:multiLevelType w:val="multilevel"/>
    <w:tmpl w:val="D78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85B89"/>
    <w:multiLevelType w:val="multilevel"/>
    <w:tmpl w:val="A6DCC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8B4767"/>
    <w:multiLevelType w:val="multilevel"/>
    <w:tmpl w:val="E280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F548A"/>
    <w:multiLevelType w:val="multilevel"/>
    <w:tmpl w:val="DFEA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45DAA"/>
    <w:multiLevelType w:val="multilevel"/>
    <w:tmpl w:val="03E6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8142C"/>
    <w:multiLevelType w:val="multilevel"/>
    <w:tmpl w:val="3C7A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457432"/>
    <w:multiLevelType w:val="multilevel"/>
    <w:tmpl w:val="F72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2657B"/>
    <w:multiLevelType w:val="multilevel"/>
    <w:tmpl w:val="E0F4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1C2EA8"/>
    <w:multiLevelType w:val="multilevel"/>
    <w:tmpl w:val="1CE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972B7"/>
    <w:multiLevelType w:val="multilevel"/>
    <w:tmpl w:val="3E7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24899"/>
    <w:multiLevelType w:val="multilevel"/>
    <w:tmpl w:val="A2F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56F06"/>
    <w:multiLevelType w:val="multilevel"/>
    <w:tmpl w:val="0E8A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02A5F"/>
    <w:multiLevelType w:val="multilevel"/>
    <w:tmpl w:val="4EF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B7FB4"/>
    <w:multiLevelType w:val="multilevel"/>
    <w:tmpl w:val="FBE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01ADA"/>
    <w:multiLevelType w:val="multilevel"/>
    <w:tmpl w:val="9C7C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0596D"/>
    <w:multiLevelType w:val="multilevel"/>
    <w:tmpl w:val="DA5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D06C2"/>
    <w:multiLevelType w:val="multilevel"/>
    <w:tmpl w:val="BCB2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2B1F61"/>
    <w:multiLevelType w:val="multilevel"/>
    <w:tmpl w:val="FD40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65174"/>
    <w:multiLevelType w:val="multilevel"/>
    <w:tmpl w:val="2DA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72DB9"/>
    <w:multiLevelType w:val="multilevel"/>
    <w:tmpl w:val="B8EC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5E3086"/>
    <w:multiLevelType w:val="multilevel"/>
    <w:tmpl w:val="8DC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50BDE"/>
    <w:multiLevelType w:val="multilevel"/>
    <w:tmpl w:val="F0B0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64A50"/>
    <w:multiLevelType w:val="multilevel"/>
    <w:tmpl w:val="412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B5A0E"/>
    <w:multiLevelType w:val="multilevel"/>
    <w:tmpl w:val="162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E6C09"/>
    <w:multiLevelType w:val="multilevel"/>
    <w:tmpl w:val="B1EC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C2729"/>
    <w:multiLevelType w:val="multilevel"/>
    <w:tmpl w:val="EE46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8C43B9"/>
    <w:multiLevelType w:val="multilevel"/>
    <w:tmpl w:val="A3A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91A11"/>
    <w:multiLevelType w:val="multilevel"/>
    <w:tmpl w:val="629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87DE2"/>
    <w:multiLevelType w:val="multilevel"/>
    <w:tmpl w:val="4F0A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359F8"/>
    <w:multiLevelType w:val="multilevel"/>
    <w:tmpl w:val="8F9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B60E4"/>
    <w:multiLevelType w:val="multilevel"/>
    <w:tmpl w:val="9C7C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811E4"/>
    <w:multiLevelType w:val="multilevel"/>
    <w:tmpl w:val="F51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025D85"/>
    <w:multiLevelType w:val="multilevel"/>
    <w:tmpl w:val="EEC0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A46F64"/>
    <w:multiLevelType w:val="multilevel"/>
    <w:tmpl w:val="42C4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341C99"/>
    <w:multiLevelType w:val="multilevel"/>
    <w:tmpl w:val="89F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501F7C"/>
    <w:multiLevelType w:val="multilevel"/>
    <w:tmpl w:val="1FDEF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885B6D"/>
    <w:multiLevelType w:val="multilevel"/>
    <w:tmpl w:val="569E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75717E"/>
    <w:multiLevelType w:val="multilevel"/>
    <w:tmpl w:val="598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D605C6"/>
    <w:multiLevelType w:val="multilevel"/>
    <w:tmpl w:val="7016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399362">
    <w:abstractNumId w:val="5"/>
  </w:num>
  <w:num w:numId="2" w16cid:durableId="758252034">
    <w:abstractNumId w:val="3"/>
  </w:num>
  <w:num w:numId="3" w16cid:durableId="495925511">
    <w:abstractNumId w:val="2"/>
  </w:num>
  <w:num w:numId="4" w16cid:durableId="1828665256">
    <w:abstractNumId w:val="4"/>
  </w:num>
  <w:num w:numId="5" w16cid:durableId="1012666">
    <w:abstractNumId w:val="1"/>
  </w:num>
  <w:num w:numId="6" w16cid:durableId="412359746">
    <w:abstractNumId w:val="0"/>
  </w:num>
  <w:num w:numId="7" w16cid:durableId="1104960932">
    <w:abstractNumId w:val="26"/>
  </w:num>
  <w:num w:numId="8" w16cid:durableId="1099985933">
    <w:abstractNumId w:val="17"/>
  </w:num>
  <w:num w:numId="9" w16cid:durableId="1842770017">
    <w:abstractNumId w:val="34"/>
  </w:num>
  <w:num w:numId="10" w16cid:durableId="2078818907">
    <w:abstractNumId w:val="6"/>
  </w:num>
  <w:num w:numId="11" w16cid:durableId="1298797259">
    <w:abstractNumId w:val="33"/>
  </w:num>
  <w:num w:numId="12" w16cid:durableId="846484888">
    <w:abstractNumId w:val="28"/>
  </w:num>
  <w:num w:numId="13" w16cid:durableId="2115202195">
    <w:abstractNumId w:val="50"/>
  </w:num>
  <w:num w:numId="14" w16cid:durableId="1798835084">
    <w:abstractNumId w:val="30"/>
  </w:num>
  <w:num w:numId="15" w16cid:durableId="419758916">
    <w:abstractNumId w:val="21"/>
  </w:num>
  <w:num w:numId="16" w16cid:durableId="1356418969">
    <w:abstractNumId w:val="41"/>
  </w:num>
  <w:num w:numId="17" w16cid:durableId="788595773">
    <w:abstractNumId w:val="16"/>
  </w:num>
  <w:num w:numId="18" w16cid:durableId="561871084">
    <w:abstractNumId w:val="36"/>
  </w:num>
  <w:num w:numId="19" w16cid:durableId="1178815339">
    <w:abstractNumId w:val="24"/>
  </w:num>
  <w:num w:numId="20" w16cid:durableId="97336972">
    <w:abstractNumId w:val="8"/>
  </w:num>
  <w:num w:numId="21" w16cid:durableId="888491991">
    <w:abstractNumId w:val="23"/>
  </w:num>
  <w:num w:numId="22" w16cid:durableId="1284773902">
    <w:abstractNumId w:val="22"/>
  </w:num>
  <w:num w:numId="23" w16cid:durableId="250624434">
    <w:abstractNumId w:val="10"/>
  </w:num>
  <w:num w:numId="24" w16cid:durableId="698897431">
    <w:abstractNumId w:val="31"/>
  </w:num>
  <w:num w:numId="25" w16cid:durableId="1982029246">
    <w:abstractNumId w:val="29"/>
  </w:num>
  <w:num w:numId="26" w16cid:durableId="1780905632">
    <w:abstractNumId w:val="12"/>
  </w:num>
  <w:num w:numId="27" w16cid:durableId="616719399">
    <w:abstractNumId w:val="14"/>
  </w:num>
  <w:num w:numId="28" w16cid:durableId="1974019633">
    <w:abstractNumId w:val="45"/>
  </w:num>
  <w:num w:numId="29" w16cid:durableId="922297071">
    <w:abstractNumId w:val="25"/>
  </w:num>
  <w:num w:numId="30" w16cid:durableId="1693993244">
    <w:abstractNumId w:val="35"/>
  </w:num>
  <w:num w:numId="31" w16cid:durableId="302271612">
    <w:abstractNumId w:val="48"/>
  </w:num>
  <w:num w:numId="32" w16cid:durableId="504635075">
    <w:abstractNumId w:val="9"/>
  </w:num>
  <w:num w:numId="33" w16cid:durableId="564295453">
    <w:abstractNumId w:val="39"/>
  </w:num>
  <w:num w:numId="34" w16cid:durableId="1835146986">
    <w:abstractNumId w:val="44"/>
  </w:num>
  <w:num w:numId="35" w16cid:durableId="711687175">
    <w:abstractNumId w:val="19"/>
  </w:num>
  <w:num w:numId="36" w16cid:durableId="800617011">
    <w:abstractNumId w:val="47"/>
  </w:num>
  <w:num w:numId="37" w16cid:durableId="1573612938">
    <w:abstractNumId w:val="42"/>
  </w:num>
  <w:num w:numId="38" w16cid:durableId="1447849053">
    <w:abstractNumId w:val="7"/>
  </w:num>
  <w:num w:numId="39" w16cid:durableId="576062245">
    <w:abstractNumId w:val="11"/>
  </w:num>
  <w:num w:numId="40" w16cid:durableId="1882356846">
    <w:abstractNumId w:val="20"/>
  </w:num>
  <w:num w:numId="41" w16cid:durableId="114298220">
    <w:abstractNumId w:val="38"/>
  </w:num>
  <w:num w:numId="42" w16cid:durableId="1091700681">
    <w:abstractNumId w:val="27"/>
  </w:num>
  <w:num w:numId="43" w16cid:durableId="473911">
    <w:abstractNumId w:val="32"/>
  </w:num>
  <w:num w:numId="44" w16cid:durableId="634065603">
    <w:abstractNumId w:val="46"/>
  </w:num>
  <w:num w:numId="45" w16cid:durableId="36246816">
    <w:abstractNumId w:val="43"/>
  </w:num>
  <w:num w:numId="46" w16cid:durableId="1711030400">
    <w:abstractNumId w:val="18"/>
  </w:num>
  <w:num w:numId="47" w16cid:durableId="955477795">
    <w:abstractNumId w:val="13"/>
  </w:num>
  <w:num w:numId="48" w16cid:durableId="1823960354">
    <w:abstractNumId w:val="37"/>
  </w:num>
  <w:num w:numId="49" w16cid:durableId="835456277">
    <w:abstractNumId w:val="49"/>
  </w:num>
  <w:num w:numId="50" w16cid:durableId="37362605">
    <w:abstractNumId w:val="15"/>
  </w:num>
  <w:num w:numId="51" w16cid:durableId="690574763">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509B"/>
    <w:rsid w:val="00326F90"/>
    <w:rsid w:val="003F3B29"/>
    <w:rsid w:val="004537B7"/>
    <w:rsid w:val="004F0BE6"/>
    <w:rsid w:val="00632A8A"/>
    <w:rsid w:val="006F6D75"/>
    <w:rsid w:val="00A253E4"/>
    <w:rsid w:val="00A8497B"/>
    <w:rsid w:val="00AA1D8D"/>
    <w:rsid w:val="00B47730"/>
    <w:rsid w:val="00CB0664"/>
    <w:rsid w:val="00E563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2051A"/>
  <w14:defaultImageDpi w14:val="300"/>
  <w15:docId w15:val="{CC4306B6-B30B-4E52-94F5-94EC3C9A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5623</Words>
  <Characters>32055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KUMAR.R</cp:lastModifiedBy>
  <cp:revision>2</cp:revision>
  <dcterms:created xsi:type="dcterms:W3CDTF">2026-09-03T08:56:00Z</dcterms:created>
  <dcterms:modified xsi:type="dcterms:W3CDTF">2026-09-03T08:56:00Z</dcterms:modified>
  <cp:category/>
</cp:coreProperties>
</file>